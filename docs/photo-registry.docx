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Места знакомые</w:t>
        <w:br/>
        <w:t>Реестр фотографий</w:t>
      </w:r>
    </w:p>
    <w:p>
      <w:r>
        <w:rPr>
          <w:b/>
        </w:rPr>
        <w:t>Россия и мир · Игра для ИРС «Попутчик»</w:t>
      </w:r>
    </w:p>
    <w:p>
      <w:r>
        <w:rPr>
          <w:b w:val="0"/>
        </w:rPr>
        <w:t>Всего 250 фотографий: Россия — 100, зарубежные страны — 150. Номера файлов — постоянные идентификаторы. Каждая игровая партия выбирает 50 объектов из коллекции соответствующего режима; расширение каталога не увеличивает длину партии.</w:t>
      </w:r>
    </w:p>
    <w:p>
      <w:r>
        <w:rPr>
          <w:b w:val="0"/>
        </w:rPr>
        <w:t>Дата проверки источников: 21 октября 2026 года.</w:t>
      </w:r>
    </w:p>
    <w:p>
      <w:pPr>
        <w:pStyle w:val="Heading1"/>
      </w:pPr>
      <w:r>
        <w:t>Условия использования фотографий</w:t>
      </w:r>
    </w:p>
    <w:p>
      <w:r>
        <w:rPr>
          <w:b w:val="0"/>
        </w:rPr>
        <w:t>В коллекцию включены фотографии, у которых источник заявляет CC0 1.0 либо передачу автором в общественное достояние (PD-self). Эти условия не требуют подписи автора при использовании фотографии. Сведения об авторах сохранены для внутреннего учёта происхождения.</w:t>
      </w:r>
    </w:p>
    <w:p>
      <w:r>
        <w:rPr>
          <w:b w:val="0"/>
        </w:rPr>
        <w:t>CC0 допускает копирование, изменение, распространение и коммерческое использование без отдельного разрешения в пределах применимого права. PD-self содержит отказ автора от исключительных прав; если такой отказ невозможен, предусмотрено разрешение использовать работу для любых целей без дополнительных условий, кроме требуемых законом.</w:t>
      </w:r>
    </w:p>
    <w:p>
      <w:hyperlink r:id="rId9">
        <w:r>
          <w:rPr>
            <w:color w:val="176B9B"/>
          </w:rPr>
          <w:t>CC0: условия</w:t>
        </w:r>
      </w:hyperlink>
      <w:r>
        <w:t xml:space="preserve">  •  </w:t>
      </w:r>
      <w:hyperlink r:id="rId10">
        <w:r>
          <w:rPr>
            <w:color w:val="176B9B"/>
          </w:rPr>
          <w:t>PD-self: заявление автора</w:t>
        </w:r>
      </w:hyperlink>
    </w:p>
    <w:p>
      <w:pPr>
        <w:pStyle w:val="Heading1"/>
      </w:pPr>
      <w:r>
        <w:t>Что именно проверено</w:t>
      </w:r>
    </w:p>
    <w:p>
      <w:r>
        <w:rPr>
          <w:b w:val="0"/>
        </w:rPr>
        <w:t>Для каждой фотографии сохранены ссылка на карточку источника, заявленная лицензия, данные автора и копия метаданных. Отсутствие обязательной атрибуции относится к условиям использования фотографии. Оно не заменяет проверку прав на изображённые современные произведения, товарные знаки, изображение людей и иных прав третьих лиц. Реестр фиксирует сведения источника и не является юридическим заключением.</w:t>
      </w:r>
    </w:p>
    <w:p>
      <w:pPr>
        <w:pStyle w:val="Heading1"/>
      </w:pPr>
      <w:r>
        <w:t>Файлы и версии</w:t>
      </w:r>
    </w:p>
    <w:p>
      <w:r>
        <w:rPr>
          <w:b w:val="0"/>
        </w:rPr>
        <w:t>001–050: папка «Фото достопримечательностей России». 051–100: «Фото дополнение Россия». 101–250: «Фото достопримечательностей мира». Карточки ниже указывают фактические номера включённых файлов.</w:t>
      </w:r>
    </w:p>
    <w:p>
      <w:r>
        <w:rPr>
          <w:b w:val="0"/>
        </w:rPr>
        <w:t>В каждой папке сохранены оригиналы, JSON-реестр и подтверждения прав. Полный объединённый учёт находится в файле «Реестр фотографий — Россия и мир.json». Игровые копии — в «Места знакомые/assets»: уменьшены до 1600 пикселей по длинной стороне, перекодированы в JPEG; экранная рамка может кадрировать снимок, полноэкранный просмотр показывает его целиком. Для оригинала и игровой копии хранятся отдельные SHA-256.</w:t>
      </w:r>
    </w:p>
    <w:p>
      <w:r>
        <w:rPr>
          <w:b w:val="0"/>
        </w:rPr>
        <w:t>Авторские тексты описаний и условная сложность используются для игрового сценария. Превью в этом документе служат навигацией по фотографиям.</w:t>
      </w:r>
    </w:p>
    <w:p>
      <w:r>
        <w:br w:type="page"/>
      </w:r>
    </w:p>
    <w:p>
      <w:pPr>
        <w:pStyle w:val="Heading1"/>
      </w:pPr>
      <w:r>
        <w:t>Фотографии 001–005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001.jpg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972000" cy="97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0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Собор Василия Блаженного</w:t>
            </w:r>
          </w:p>
          <w:p>
            <w:pPr>
              <w:spacing w:after="60"/>
            </w:pPr>
            <w:r>
              <w:t>Москва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Akuptsova</w:t>
            </w:r>
          </w:p>
          <w:p>
            <w:pPr>
              <w:spacing w:after="60"/>
            </w:pPr>
            <w:hyperlink r:id="rId1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1280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002.jpg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1237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0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12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Московский Кремль</w:t>
            </w:r>
          </w:p>
          <w:p>
            <w:pPr>
              <w:spacing w:after="60"/>
            </w:pPr>
            <w:r>
              <w:t>Москва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Retired electrician</w:t>
            </w:r>
          </w:p>
          <w:p>
            <w:pPr>
              <w:spacing w:after="60"/>
            </w:pPr>
            <w:hyperlink r:id="rId1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3600 × 2401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003.jpg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1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0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Исаакиевский собор</w:t>
            </w:r>
          </w:p>
          <w:p>
            <w:pPr>
              <w:spacing w:after="60"/>
            </w:pPr>
            <w:r>
              <w:t>Санкт-Петербург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Perituss</w:t>
            </w:r>
          </w:p>
          <w:p>
            <w:pPr>
              <w:spacing w:after="60"/>
            </w:pPr>
            <w:hyperlink r:id="rId1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5055 × 3370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004.jpg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1164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0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11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Храм Спаса на Крови</w:t>
            </w:r>
          </w:p>
          <w:p>
            <w:pPr>
              <w:spacing w:after="60"/>
            </w:pPr>
            <w:r>
              <w:t>Санкт-Петербург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Perituss</w:t>
            </w:r>
          </w:p>
          <w:p>
            <w:pPr>
              <w:spacing w:after="60"/>
            </w:pPr>
            <w:hyperlink r:id="rId1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853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005.jpg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05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Большой Петергофский дворец</w:t>
            </w:r>
          </w:p>
          <w:p>
            <w:pPr>
              <w:spacing w:after="60"/>
            </w:pPr>
            <w:r>
              <w:t>Петергоф, Санкт-Петербург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Vintage Fan 5678</w:t>
            </w:r>
          </w:p>
          <w:p>
            <w:pPr>
              <w:spacing w:after="60"/>
            </w:pPr>
            <w:hyperlink r:id="rId2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4896 × 3672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006–010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006.jpg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26719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06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2671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Екатерининский дворец</w:t>
            </w:r>
          </w:p>
          <w:p>
            <w:pPr>
              <w:spacing w:after="60"/>
            </w:pPr>
            <w:r>
              <w:t>Пушкин, Санкт-Петербург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Stolichnaya</w:t>
            </w:r>
          </w:p>
          <w:p>
            <w:pPr>
              <w:spacing w:after="60"/>
            </w:pPr>
            <w:hyperlink r:id="rId2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6108 × 1193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007.jpg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1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07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Зимний дворец</w:t>
            </w:r>
          </w:p>
          <w:p>
            <w:pPr>
              <w:spacing w:after="60"/>
            </w:pPr>
            <w:r>
              <w:t>Санкт-Петербург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Канопус Киля</w:t>
            </w:r>
          </w:p>
          <w:p>
            <w:pPr>
              <w:spacing w:after="60"/>
            </w:pPr>
            <w:hyperlink r:id="rId2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4272 × 2848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008.jpg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08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Спасская башня Казанского кремля</w:t>
            </w:r>
          </w:p>
          <w:p>
            <w:pPr>
              <w:spacing w:after="60"/>
            </w:pPr>
            <w:r>
              <w:t>Казань, Республика Татарстан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Алексеев Игорь Евгеньевич</w:t>
            </w:r>
          </w:p>
          <w:p>
            <w:pPr>
              <w:spacing w:after="60"/>
            </w:pPr>
            <w:hyperlink r:id="rId2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009.jpg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09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Храм Христа Спасителя</w:t>
            </w:r>
          </w:p>
          <w:p>
            <w:pPr>
              <w:spacing w:after="60"/>
            </w:pPr>
            <w:r>
              <w:t>Москва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Audrey83</w:t>
            </w:r>
          </w:p>
          <w:p>
            <w:pPr>
              <w:spacing w:after="60"/>
            </w:pPr>
            <w:hyperlink r:id="rId2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010.jpg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1164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10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11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Суздальский кремль</w:t>
            </w:r>
          </w:p>
          <w:p>
            <w:pPr>
              <w:spacing w:after="60"/>
            </w:pPr>
            <w:r>
              <w:t>Суздаль, Владимирская область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Perituss</w:t>
            </w:r>
          </w:p>
          <w:p>
            <w:pPr>
              <w:spacing w:after="60"/>
            </w:pPr>
            <w:hyperlink r:id="rId3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853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011–015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011.jpg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728857" cy="972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11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857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Успенский собор во Владимире</w:t>
            </w:r>
          </w:p>
          <w:p>
            <w:pPr>
              <w:spacing w:after="60"/>
            </w:pPr>
            <w:r>
              <w:t>Владимир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JaimeDes</w:t>
            </w:r>
          </w:p>
          <w:p>
            <w:pPr>
              <w:spacing w:after="60"/>
            </w:pPr>
            <w:hyperlink r:id="rId3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1707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012.jpg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12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Новгородский кремль</w:t>
            </w:r>
          </w:p>
          <w:p>
            <w:pPr>
              <w:spacing w:after="60"/>
            </w:pPr>
            <w:r>
              <w:t>Великий Новгород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Vityavo</w:t>
            </w:r>
          </w:p>
          <w:p>
            <w:pPr>
              <w:spacing w:after="60"/>
            </w:pPr>
            <w:hyperlink r:id="rId3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013.jpg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13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Псковский кремль</w:t>
            </w:r>
          </w:p>
          <w:p>
            <w:pPr>
              <w:spacing w:after="60"/>
            </w:pPr>
            <w:r>
              <w:t>Псков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AugustoRomero</w:t>
            </w:r>
          </w:p>
          <w:p>
            <w:pPr>
              <w:spacing w:after="60"/>
            </w:pPr>
            <w:hyperlink r:id="rId3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014.jpg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728857" cy="972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14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857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Троицкий собор</w:t>
            </w:r>
          </w:p>
          <w:p>
            <w:pPr>
              <w:spacing w:after="60"/>
            </w:pPr>
            <w:r>
              <w:t>Псков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Horvat</w:t>
            </w:r>
          </w:p>
          <w:p>
            <w:pPr>
              <w:spacing w:after="60"/>
            </w:pPr>
            <w:hyperlink r:id="rId3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1707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015.jpg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6401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15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640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Мечеть Кул-Шариф</w:t>
            </w:r>
          </w:p>
          <w:p>
            <w:pPr>
              <w:spacing w:after="60"/>
            </w:pPr>
            <w:r>
              <w:t>Казань, Республика Татарстан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Липунов Г. А.</w:t>
            </w:r>
          </w:p>
          <w:p>
            <w:pPr>
              <w:spacing w:after="60"/>
            </w:pPr>
            <w:hyperlink r:id="rId4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902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016–020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016.jpg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904186" cy="972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16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186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Церковь Богоявления</w:t>
            </w:r>
          </w:p>
          <w:p>
            <w:pPr>
              <w:spacing w:after="60"/>
            </w:pPr>
            <w:r>
              <w:t>Ярославль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Не указан в поле автора карточки</w:t>
            </w:r>
          </w:p>
          <w:p>
            <w:pPr>
              <w:spacing w:after="60"/>
            </w:pPr>
            <w:hyperlink r:id="rId4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1376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017.jpg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17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Церковь Ильи Пророка</w:t>
            </w:r>
          </w:p>
          <w:p>
            <w:pPr>
              <w:spacing w:after="60"/>
            </w:pPr>
            <w:r>
              <w:t>Ярославль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Monedula</w:t>
            </w:r>
          </w:p>
          <w:p>
            <w:pPr>
              <w:spacing w:after="60"/>
            </w:pPr>
            <w:hyperlink r:id="rId4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018.jpg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18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Спасо-Преображенский монастырь</w:t>
            </w:r>
          </w:p>
          <w:p>
            <w:pPr>
              <w:spacing w:after="60"/>
            </w:pPr>
            <w:r>
              <w:t>Ярославль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User:Monedula</w:t>
            </w:r>
          </w:p>
          <w:p>
            <w:pPr>
              <w:spacing w:after="60"/>
            </w:pPr>
            <w:hyperlink r:id="rId4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019.jpg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728857" cy="972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19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857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Смоленская церковь Троице-Сергиевой лавры</w:t>
            </w:r>
          </w:p>
          <w:p>
            <w:pPr>
              <w:spacing w:after="60"/>
            </w:pPr>
            <w:r>
              <w:t>Сергиев Посад, Московская область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Прокошев</w:t>
            </w:r>
          </w:p>
          <w:p>
            <w:pPr>
              <w:spacing w:after="60"/>
            </w:pPr>
            <w:hyperlink r:id="rId4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1707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020.jpg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20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Маринкина башня Коломенского кремля</w:t>
            </w:r>
          </w:p>
          <w:p>
            <w:pPr>
              <w:spacing w:after="60"/>
            </w:pPr>
            <w:r>
              <w:t>Коломна, Московская область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Vsatinet</w:t>
            </w:r>
          </w:p>
          <w:p>
            <w:pPr>
              <w:spacing w:after="60"/>
            </w:pPr>
            <w:hyperlink r:id="rId5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021–025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021.jpg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4651" cy="972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21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651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Нижегородский кремль</w:t>
            </w:r>
          </w:p>
          <w:p>
            <w:pPr>
              <w:spacing w:after="60"/>
            </w:pPr>
            <w:r>
              <w:t>Нижний Новгород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Readdiwiki</w:t>
            </w:r>
          </w:p>
          <w:p>
            <w:pPr>
              <w:spacing w:after="60"/>
            </w:pPr>
            <w:hyperlink r:id="rId5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961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022.jpg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22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Чкаловская лестница</w:t>
            </w:r>
          </w:p>
          <w:p>
            <w:pPr>
              <w:spacing w:after="60"/>
            </w:pPr>
            <w:r>
              <w:t>Нижний Новгород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Vityavo</w:t>
            </w:r>
          </w:p>
          <w:p>
            <w:pPr>
              <w:spacing w:after="60"/>
            </w:pPr>
            <w:hyperlink r:id="rId5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023.jpg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728857" cy="972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23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857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Султановская мечеть</w:t>
            </w:r>
          </w:p>
          <w:p>
            <w:pPr>
              <w:spacing w:after="60"/>
            </w:pPr>
            <w:r>
              <w:t>Казань, Республика Татарстан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Клеткин Максим Евгеньевич</w:t>
            </w:r>
          </w:p>
          <w:p>
            <w:pPr>
              <w:spacing w:after="60"/>
            </w:pPr>
            <w:hyperlink r:id="rId5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1707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024.jpg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58246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24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5824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Озеро Байкал</w:t>
            </w:r>
          </w:p>
          <w:p>
            <w:pPr>
              <w:spacing w:after="60"/>
            </w:pPr>
            <w:r>
              <w:t>Иркутская область и Республика Бурятия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Sergey Pesterev sickle</w:t>
            </w:r>
          </w:p>
          <w:p>
            <w:pPr>
              <w:spacing w:after="60"/>
            </w:pPr>
            <w:hyperlink r:id="rId5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545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025.jpg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25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Берег острова Ольхон</w:t>
            </w:r>
          </w:p>
          <w:p>
            <w:pPr>
              <w:spacing w:after="60"/>
            </w:pPr>
            <w:r>
              <w:t>Озеро Байкал, Иркутская область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Alit Variatos</w:t>
            </w:r>
          </w:p>
          <w:p>
            <w:pPr>
              <w:spacing w:after="60"/>
            </w:pPr>
            <w:hyperlink r:id="rId6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026–030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026.jpg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26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Мраморный каньон Рускеала</w:t>
            </w:r>
          </w:p>
          <w:p>
            <w:pPr>
              <w:spacing w:after="60"/>
            </w:pPr>
            <w:r>
              <w:t>Республика Карелия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Eniisi Lisika</w:t>
            </w:r>
          </w:p>
          <w:p>
            <w:pPr>
              <w:spacing w:after="60"/>
            </w:pPr>
            <w:hyperlink r:id="rId6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027.jpg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896681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27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896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Горы Домбая</w:t>
            </w:r>
          </w:p>
          <w:p>
            <w:pPr>
              <w:spacing w:after="60"/>
            </w:pPr>
            <w:r>
              <w:t>Карачаево-Черкесская Республика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Naletu naletu</w:t>
            </w:r>
          </w:p>
          <w:p>
            <w:pPr>
              <w:spacing w:after="60"/>
            </w:pPr>
            <w:hyperlink r:id="rId6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839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028.jpg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619875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28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619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Эльбрус</w:t>
            </w:r>
          </w:p>
          <w:p>
            <w:pPr>
              <w:spacing w:after="60"/>
            </w:pPr>
            <w:r>
              <w:t>Кабардино-Балкария и Карачаево-Черкесия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derivative work: Crapload</w:t>
              <w:br/>
              <w:t>Mount Elbrus May 2008.jpg: JukoFF</w:t>
            </w:r>
          </w:p>
          <w:p>
            <w:pPr>
              <w:spacing w:after="60"/>
            </w:pPr>
            <w:hyperlink r:id="rId6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580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029.jpg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76095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29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7609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Авачинский вулкан</w:t>
            </w:r>
          </w:p>
          <w:p>
            <w:pPr>
              <w:spacing w:after="60"/>
            </w:pPr>
            <w:r>
              <w:t>Камчатский край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Natalia Kollegova. https://pixabay.com/en/users/Natalia_Kollegova-5226803/</w:t>
            </w:r>
          </w:p>
          <w:p>
            <w:pPr>
              <w:spacing w:after="60"/>
            </w:pPr>
            <w:hyperlink r:id="rId6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712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030.jpg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877443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30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877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Корякский вулкан</w:t>
            </w:r>
          </w:p>
          <w:p>
            <w:pPr>
              <w:spacing w:after="60"/>
            </w:pPr>
            <w:r>
              <w:t>Камчатский край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Natalia Kollegova. https://pixabay.com/en/users/Natalia_Kollegova-5226803/</w:t>
            </w:r>
          </w:p>
          <w:p>
            <w:pPr>
              <w:spacing w:after="60"/>
            </w:pPr>
            <w:hyperlink r:id="rId7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821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031–035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031.jpg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31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Вилючинский вулкан</w:t>
            </w:r>
          </w:p>
          <w:p>
            <w:pPr>
              <w:spacing w:after="60"/>
            </w:pPr>
            <w:r>
              <w:t>Камчатский край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Gistereziz</w:t>
            </w:r>
          </w:p>
          <w:p>
            <w:pPr>
              <w:spacing w:after="60"/>
            </w:pPr>
            <w:hyperlink r:id="rId7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032.jpg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7695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32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769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Соловецкий монастырь</w:t>
            </w:r>
          </w:p>
          <w:p>
            <w:pPr>
              <w:spacing w:after="60"/>
            </w:pPr>
            <w:r>
              <w:t>Соловецкие острова, Архангельская область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Claus Oreskov</w:t>
            </w:r>
          </w:p>
          <w:p>
            <w:pPr>
              <w:spacing w:after="60"/>
            </w:pPr>
            <w:hyperlink r:id="rId7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720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033.jpg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33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Выборгский замок</w:t>
            </w:r>
          </w:p>
          <w:p>
            <w:pPr>
              <w:spacing w:after="60"/>
            </w:pPr>
            <w:r>
              <w:t>Выборг, Ленинградская область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Juho Ahava</w:t>
            </w:r>
          </w:p>
          <w:p>
            <w:pPr>
              <w:spacing w:after="60"/>
            </w:pPr>
            <w:hyperlink r:id="rId7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034.jpg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11643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34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11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Кафедральный собор</w:t>
            </w:r>
          </w:p>
          <w:p>
            <w:pPr>
              <w:spacing w:after="60"/>
            </w:pPr>
            <w:r>
              <w:t>Калининград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Gumerov Ildar</w:t>
            </w:r>
          </w:p>
          <w:p>
            <w:pPr>
              <w:spacing w:after="60"/>
            </w:pPr>
            <w:hyperlink r:id="rId7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853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035.jpg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6156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35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61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Успенский собор во Смоленске</w:t>
            </w:r>
          </w:p>
          <w:p>
            <w:pPr>
              <w:spacing w:after="60"/>
            </w:pPr>
            <w:r>
              <w:t>Смоленск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Kant567-1</w:t>
            </w:r>
          </w:p>
          <w:p>
            <w:pPr>
              <w:spacing w:after="60"/>
            </w:pPr>
            <w:hyperlink r:id="rId8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576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036–040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036.jpg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36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Рязанский кремль</w:t>
            </w:r>
          </w:p>
          <w:p>
            <w:pPr>
              <w:spacing w:after="60"/>
            </w:pPr>
            <w:r>
              <w:t>Рязань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Андрей Серёгин</w:t>
            </w:r>
          </w:p>
          <w:p>
            <w:pPr>
              <w:spacing w:after="60"/>
            </w:pPr>
            <w:hyperlink r:id="rId8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037.jpg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728857" cy="972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37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857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Успенский собор Астраханского кремля</w:t>
            </w:r>
          </w:p>
          <w:p>
            <w:pPr>
              <w:spacing w:after="60"/>
            </w:pPr>
            <w:r>
              <w:t>Астрахань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Vityavo</w:t>
            </w:r>
          </w:p>
          <w:p>
            <w:pPr>
              <w:spacing w:after="60"/>
            </w:pPr>
            <w:hyperlink r:id="rId8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1707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038.jpg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996124" cy="972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38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124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Новосибирский театр оперы и балета</w:t>
            </w:r>
          </w:p>
          <w:p>
            <w:pPr>
              <w:spacing w:after="60"/>
            </w:pPr>
            <w:r>
              <w:t>Новосибирск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Riolibaidy55</w:t>
            </w:r>
          </w:p>
          <w:p>
            <w:pPr>
              <w:spacing w:after="60"/>
            </w:pPr>
            <w:hyperlink r:id="rId8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1249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039.jpg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39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Русский мост</w:t>
            </w:r>
          </w:p>
          <w:p>
            <w:pPr>
              <w:spacing w:after="60"/>
            </w:pPr>
            <w:r>
              <w:t>Владивосток, Приморский край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Martin Boswell</w:t>
            </w:r>
          </w:p>
          <w:p>
            <w:pPr>
              <w:spacing w:after="60"/>
            </w:pPr>
            <w:hyperlink r:id="rId8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040.jpg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11643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40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11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Золотой мост</w:t>
            </w:r>
          </w:p>
          <w:p>
            <w:pPr>
              <w:spacing w:after="60"/>
            </w:pPr>
            <w:r>
              <w:t>Владивосток, Приморский край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Svetlov Artem</w:t>
            </w:r>
          </w:p>
          <w:p>
            <w:pPr>
              <w:spacing w:after="60"/>
            </w:pPr>
            <w:hyperlink r:id="rId9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853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041–045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041.jpg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41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Железнодорожный вокзал Сочи</w:t>
            </w:r>
          </w:p>
          <w:p>
            <w:pPr>
              <w:spacing w:after="60"/>
            </w:pPr>
            <w:r>
              <w:t>Сочи, Краснодарский край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Alexander V. Solomin</w:t>
            </w:r>
          </w:p>
          <w:p>
            <w:pPr>
              <w:spacing w:after="60"/>
            </w:pPr>
            <w:hyperlink r:id="rId9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042.jpg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11643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42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11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Никольский морской собор</w:t>
            </w:r>
          </w:p>
          <w:p>
            <w:pPr>
              <w:spacing w:after="60"/>
            </w:pPr>
            <w:r>
              <w:t>Кронштадт, Санкт-Петербург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Perituss</w:t>
            </w:r>
          </w:p>
          <w:p>
            <w:pPr>
              <w:spacing w:after="60"/>
            </w:pPr>
            <w:hyperlink r:id="rId9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853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043.jpg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4651" cy="972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43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651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Приоратский дворец</w:t>
            </w:r>
          </w:p>
          <w:p>
            <w:pPr>
              <w:spacing w:after="60"/>
            </w:pPr>
            <w:r>
              <w:t>Гатчина, Ленинградская область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Anzhi86</w:t>
            </w:r>
          </w:p>
          <w:p>
            <w:pPr>
              <w:spacing w:after="60"/>
            </w:pPr>
            <w:hyperlink r:id="rId9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961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044.jpg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44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Павловский дворец</w:t>
            </w:r>
          </w:p>
          <w:p>
            <w:pPr>
              <w:spacing w:after="60"/>
            </w:pPr>
            <w:r>
              <w:t>Павловск, Санкт-Петербург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S. Barichev</w:t>
            </w:r>
          </w:p>
          <w:p>
            <w:pPr>
              <w:spacing w:after="60"/>
            </w:pPr>
            <w:hyperlink r:id="rId9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045.jpg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11643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45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11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Большой Гатчинский дворец</w:t>
            </w:r>
          </w:p>
          <w:p>
            <w:pPr>
              <w:spacing w:after="60"/>
            </w:pPr>
            <w:r>
              <w:t>Гатчина, Ленинградская область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Kolchak1923</w:t>
            </w:r>
          </w:p>
          <w:p>
            <w:pPr>
              <w:spacing w:after="60"/>
            </w:pPr>
            <w:hyperlink r:id="rId10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853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046–050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046.jpg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46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Большой Меншиковский дворец</w:t>
            </w:r>
          </w:p>
          <w:p>
            <w:pPr>
              <w:spacing w:after="60"/>
            </w:pPr>
            <w:r>
              <w:t>Ораниенбаум, Ломоносов, Санкт-Петербург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Dinamik</w:t>
            </w:r>
          </w:p>
          <w:p>
            <w:pPr>
              <w:spacing w:after="60"/>
            </w:pPr>
            <w:hyperlink r:id="rId10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047.jpg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47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Изборская крепость</w:t>
            </w:r>
          </w:p>
          <w:p>
            <w:pPr>
              <w:spacing w:after="60"/>
            </w:pPr>
            <w:r>
              <w:t>Изборск, Псковская область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Evgenij Rabchuk</w:t>
            </w:r>
          </w:p>
          <w:p>
            <w:pPr>
              <w:spacing w:after="60"/>
            </w:pPr>
            <w:hyperlink r:id="rId10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048.jpg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11643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48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11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Ивангородская крепость</w:t>
            </w:r>
          </w:p>
          <w:p>
            <w:pPr>
              <w:spacing w:after="60"/>
            </w:pPr>
            <w:r>
              <w:t>Ивангород, Ленинградская область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KalervoK</w:t>
            </w:r>
          </w:p>
          <w:p>
            <w:pPr>
              <w:spacing w:after="60"/>
            </w:pPr>
            <w:hyperlink r:id="rId10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853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049.jpg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50445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49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504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Крепость Орешек</w:t>
            </w:r>
          </w:p>
          <w:p>
            <w:pPr>
              <w:spacing w:after="60"/>
            </w:pPr>
            <w:r>
              <w:t>Шлиссельбург, Ленинградская область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Macs24</w:t>
            </w:r>
          </w:p>
          <w:p>
            <w:pPr>
              <w:spacing w:after="60"/>
            </w:pPr>
            <w:hyperlink r:id="rId10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472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050.jpg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46073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50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460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Петропавловская крепость</w:t>
            </w:r>
          </w:p>
          <w:p>
            <w:pPr>
              <w:spacing w:after="60"/>
            </w:pPr>
            <w:r>
              <w:t>Санкт-Петербург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Ssr</w:t>
            </w:r>
          </w:p>
          <w:p>
            <w:pPr>
              <w:spacing w:after="60"/>
            </w:pPr>
            <w:hyperlink r:id="rId11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1258 × 870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051–055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051.jpg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10575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51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105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Драмтеатр имени Наума Орлова</w:t>
            </w:r>
          </w:p>
          <w:p>
            <w:pPr>
              <w:spacing w:after="60"/>
            </w:pPr>
            <w:r>
              <w:t>Челябинск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Vsatinet</w:t>
            </w:r>
          </w:p>
          <w:p>
            <w:pPr>
              <w:spacing w:after="60"/>
            </w:pPr>
            <w:hyperlink r:id="rId11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852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052.jpg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10575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52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105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Оперный театр имени Глинки</w:t>
            </w:r>
          </w:p>
          <w:p>
            <w:pPr>
              <w:spacing w:after="60"/>
            </w:pPr>
            <w:r>
              <w:t>Челябинск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Vsatinet</w:t>
            </w:r>
          </w:p>
          <w:p>
            <w:pPr>
              <w:spacing w:after="60"/>
            </w:pPr>
            <w:hyperlink r:id="rId11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852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053.jpg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36369" cy="972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53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369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Молодёжный театр Челябинска</w:t>
            </w:r>
          </w:p>
          <w:p>
            <w:pPr>
              <w:spacing w:after="60"/>
            </w:pPr>
            <w:r>
              <w:t>Челябинск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Кирилл Палеолог</w:t>
            </w:r>
          </w:p>
          <w:p>
            <w:pPr>
              <w:spacing w:after="60"/>
            </w:pPr>
            <w:hyperlink r:id="rId11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931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054.jpg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15918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54.jp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159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Красноярский краеведческий музей</w:t>
            </w:r>
          </w:p>
          <w:p>
            <w:pPr>
              <w:spacing w:after="60"/>
            </w:pPr>
            <w:r>
              <w:t>Красноярск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Лоэнгрин</w:t>
            </w:r>
          </w:p>
          <w:p>
            <w:pPr>
              <w:spacing w:after="60"/>
            </w:pPr>
            <w:hyperlink r:id="rId11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857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055.jpg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28193" cy="972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55.jp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193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Екатеринбургский театр оперы и балета</w:t>
            </w:r>
          </w:p>
          <w:p>
            <w:pPr>
              <w:spacing w:after="60"/>
            </w:pPr>
            <w:r>
              <w:t>Екатеринбург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Владислав Фальшивомонетчик</w:t>
            </w:r>
          </w:p>
          <w:p>
            <w:pPr>
              <w:spacing w:after="60"/>
            </w:pPr>
            <w:hyperlink r:id="rId12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1013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056–060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056.jpg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11643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56.jp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11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Главный корпус Томского политехнического университета</w:t>
            </w:r>
          </w:p>
          <w:p>
            <w:pPr>
              <w:spacing w:after="60"/>
            </w:pPr>
            <w:r>
              <w:t>Томск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Igor Savin / Игорь Савин</w:t>
            </w:r>
          </w:p>
          <w:p>
            <w:pPr>
              <w:spacing w:after="60"/>
            </w:pPr>
            <w:hyperlink r:id="rId12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853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057.jpg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57.jp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Вокзал Новосибирск-Главный</w:t>
            </w:r>
          </w:p>
          <w:p>
            <w:pPr>
              <w:spacing w:after="60"/>
            </w:pPr>
            <w:r>
              <w:t>Новосибирск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Lawsonstu</w:t>
            </w:r>
          </w:p>
          <w:p>
            <w:pPr>
              <w:spacing w:after="60"/>
            </w:pPr>
            <w:hyperlink r:id="rId12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058.jpg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173735" cy="972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58.jp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735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Театр кукол «Арлекин»</w:t>
            </w:r>
          </w:p>
          <w:p>
            <w:pPr>
              <w:spacing w:after="60"/>
            </w:pPr>
            <w:r>
              <w:t>Омск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L-A</w:t>
            </w:r>
          </w:p>
          <w:p>
            <w:pPr>
              <w:spacing w:after="60"/>
            </w:pPr>
            <w:hyperlink r:id="rId12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1024 × 848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059.jpg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59.jp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Железнодорожный вокзал Самары</w:t>
            </w:r>
          </w:p>
          <w:p>
            <w:pPr>
              <w:spacing w:after="60"/>
            </w:pPr>
            <w:r>
              <w:t>Самара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GoodKir</w:t>
            </w:r>
          </w:p>
          <w:p>
            <w:pPr>
              <w:spacing w:after="60"/>
            </w:pPr>
            <w:hyperlink r:id="rId12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060.jpg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82935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60.jp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829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Ростовский театр драмы имени Горького</w:t>
            </w:r>
          </w:p>
          <w:p>
            <w:pPr>
              <w:spacing w:after="60"/>
            </w:pPr>
            <w:r>
              <w:t>Ростов-на-Дону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GennadyL</w:t>
            </w:r>
          </w:p>
          <w:p>
            <w:pPr>
              <w:spacing w:after="60"/>
            </w:pPr>
            <w:hyperlink r:id="rId13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776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061–065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061.jpg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07368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61.jp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07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Коммунальный мост Красноярска</w:t>
            </w:r>
          </w:p>
          <w:p>
            <w:pPr>
              <w:spacing w:after="60"/>
            </w:pPr>
            <w:r>
              <w:t>Красноярск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Svetlov Artem</w:t>
            </w:r>
          </w:p>
          <w:p>
            <w:pPr>
              <w:spacing w:after="60"/>
            </w:pPr>
            <w:hyperlink r:id="rId13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849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062.jpg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479137" cy="972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62.jp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37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Часовня Параскевы Пятницы</w:t>
            </w:r>
          </w:p>
          <w:p>
            <w:pPr>
              <w:spacing w:after="60"/>
            </w:pPr>
            <w:r>
              <w:t>Красноярск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User:MaxBioHazard</w:t>
            </w:r>
          </w:p>
          <w:p>
            <w:pPr>
              <w:spacing w:after="60"/>
            </w:pPr>
            <w:hyperlink r:id="rId13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1152 × 2337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063.jpg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63.jp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Коми-Пермяцкий драматический театр</w:t>
            </w:r>
          </w:p>
          <w:p>
            <w:pPr>
              <w:spacing w:after="60"/>
            </w:pPr>
            <w:r>
              <w:t>Кудымкар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Permian</w:t>
            </w:r>
          </w:p>
          <w:p>
            <w:pPr>
              <w:spacing w:after="60"/>
            </w:pPr>
            <w:hyperlink r:id="rId13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064.jpg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64.jp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Главное здание МГУ</w:t>
            </w:r>
          </w:p>
          <w:p>
            <w:pPr>
              <w:spacing w:after="60"/>
            </w:pPr>
            <w:r>
              <w:t>Москва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JohanD.EstrellaGalindo</w:t>
            </w:r>
          </w:p>
          <w:p>
            <w:pPr>
              <w:spacing w:after="60"/>
            </w:pPr>
            <w:hyperlink r:id="rId13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065.jpg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65.jp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Останкинская телебашня</w:t>
            </w:r>
          </w:p>
          <w:p>
            <w:pPr>
              <w:spacing w:after="60"/>
            </w:pPr>
            <w:r>
              <w:t>Москва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SmallSonMarex</w:t>
            </w:r>
          </w:p>
          <w:p>
            <w:pPr>
              <w:spacing w:after="60"/>
            </w:pPr>
            <w:hyperlink r:id="rId14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066–070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066.jpg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66.jp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Воронежский театр оперы и балета</w:t>
            </w:r>
          </w:p>
          <w:p>
            <w:pPr>
              <w:spacing w:after="60"/>
            </w:pPr>
            <w:r>
              <w:t>Воронеж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Тара-Амингу</w:t>
            </w:r>
          </w:p>
          <w:p>
            <w:pPr>
              <w:spacing w:after="60"/>
            </w:pPr>
            <w:hyperlink r:id="rId14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1200 × 900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067.jpg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67.jp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Театр кукол «Шут»</w:t>
            </w:r>
          </w:p>
          <w:p>
            <w:pPr>
              <w:spacing w:after="60"/>
            </w:pPr>
            <w:r>
              <w:t>Воронеж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Тара-Амингу</w:t>
            </w:r>
          </w:p>
          <w:p>
            <w:pPr>
              <w:spacing w:after="60"/>
            </w:pPr>
            <w:hyperlink r:id="rId14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1200 × 900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068.jpg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716269" cy="9720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68.jp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69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Преображенская церковь в Кижах</w:t>
            </w:r>
          </w:p>
          <w:p>
            <w:pPr>
              <w:spacing w:after="60"/>
            </w:pPr>
            <w:r>
              <w:t>Карелия, остров Кижи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No machine-readable author provided. Vitold Muratov assumed (based on copyright claims).</w:t>
            </w:r>
          </w:p>
          <w:p>
            <w:pPr>
              <w:spacing w:after="60"/>
            </w:pPr>
            <w:hyperlink r:id="rId14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1737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069.jpg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8550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69.jp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8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Воскресенская церковь в Суздале</w:t>
            </w:r>
          </w:p>
          <w:p>
            <w:pPr>
              <w:spacing w:after="60"/>
            </w:pPr>
            <w:r>
              <w:t>Суздаль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Perituss</w:t>
            </w:r>
          </w:p>
          <w:p>
            <w:pPr>
              <w:spacing w:after="60"/>
            </w:pPr>
            <w:hyperlink r:id="rId14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800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070.jpg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672518" cy="9720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70.jp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518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Пожарная каланча Суздаля</w:t>
            </w:r>
          </w:p>
          <w:p>
            <w:pPr>
              <w:spacing w:after="60"/>
            </w:pPr>
            <w:r>
              <w:t>Суздаль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Perituss</w:t>
            </w:r>
          </w:p>
          <w:p>
            <w:pPr>
              <w:spacing w:after="60"/>
            </w:pPr>
            <w:hyperlink r:id="rId15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1850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071–075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071.jpg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728857" cy="9720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71.jp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857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Собор Рождества Богородицы в Ростове-на-Дону</w:t>
            </w:r>
          </w:p>
          <w:p>
            <w:pPr>
              <w:spacing w:after="60"/>
            </w:pPr>
            <w:r>
              <w:t>Ростов-на-Дону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GennadyL</w:t>
            </w:r>
          </w:p>
          <w:p>
            <w:pPr>
              <w:spacing w:after="60"/>
            </w:pPr>
            <w:hyperlink r:id="rId15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1707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072.jpg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728857" cy="9720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72.jp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857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Князь-Владимирский собор Астрахани</w:t>
            </w:r>
          </w:p>
          <w:p>
            <w:pPr>
              <w:spacing w:after="60"/>
            </w:pPr>
            <w:r>
              <w:t>Астрахань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Vityavo</w:t>
            </w:r>
          </w:p>
          <w:p>
            <w:pPr>
              <w:spacing w:after="60"/>
            </w:pPr>
            <w:hyperlink r:id="rId15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1707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073.jpg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037664" cy="9720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73.jp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7664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Церковь Михаила Архангела в Ярославле</w:t>
            </w:r>
          </w:p>
          <w:p>
            <w:pPr>
              <w:spacing w:after="60"/>
            </w:pPr>
            <w:r>
              <w:t>Ярославль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Unknown authorUnknown author</w:t>
            </w:r>
          </w:p>
          <w:p>
            <w:pPr>
              <w:spacing w:after="60"/>
            </w:pPr>
            <w:hyperlink r:id="rId15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1199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074.jpg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0764" cy="9720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74.jp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764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Знаменская башня Ярославля</w:t>
            </w:r>
          </w:p>
          <w:p>
            <w:pPr>
              <w:spacing w:after="60"/>
            </w:pPr>
            <w:r>
              <w:t>Ярославль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Unknown authorUnknown author</w:t>
            </w:r>
          </w:p>
          <w:p>
            <w:pPr>
              <w:spacing w:after="60"/>
            </w:pPr>
            <w:hyperlink r:id="rId15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942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075.jpg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8550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75.jp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8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Горицкий монастырь</w:t>
            </w:r>
          </w:p>
          <w:p>
            <w:pPr>
              <w:spacing w:after="60"/>
            </w:pPr>
            <w:r>
              <w:t>Переславль-Залесский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Perituss</w:t>
            </w:r>
          </w:p>
          <w:p>
            <w:pPr>
              <w:spacing w:after="60"/>
            </w:pPr>
            <w:hyperlink r:id="rId16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800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076–080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076.jpg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11643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76.jp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11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Крестовоздвиженский собор Коломны</w:t>
            </w:r>
          </w:p>
          <w:p>
            <w:pPr>
              <w:spacing w:after="60"/>
            </w:pPr>
            <w:r>
              <w:t>Коломна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Vsatinet</w:t>
            </w:r>
          </w:p>
          <w:p>
            <w:pPr>
              <w:spacing w:after="60"/>
            </w:pPr>
            <w:hyperlink r:id="rId16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853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077.jpg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528593" cy="9720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77.jp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593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Часовня Святого Николая</w:t>
            </w:r>
          </w:p>
          <w:p>
            <w:pPr>
              <w:spacing w:after="60"/>
            </w:pPr>
            <w:r>
              <w:t>Новосибирск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Brücke-Osteuropa</w:t>
            </w:r>
          </w:p>
          <w:p>
            <w:pPr>
              <w:spacing w:after="60"/>
            </w:pPr>
            <w:hyperlink r:id="rId16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968 × 1780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078.jpg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05231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78.jp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052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Мечеть Ар-Рахим</w:t>
            </w:r>
          </w:p>
          <w:p>
            <w:pPr>
              <w:spacing w:after="60"/>
            </w:pPr>
            <w:r>
              <w:t>Уфа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Арсений Смаков111</w:t>
            </w:r>
          </w:p>
          <w:p>
            <w:pPr>
              <w:spacing w:after="60"/>
            </w:pPr>
            <w:hyperlink r:id="rId16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847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079.jpg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728857" cy="9720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79.jp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857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Первая соборная мечеть Уфы</w:t>
            </w:r>
          </w:p>
          <w:p>
            <w:pPr>
              <w:spacing w:after="60"/>
            </w:pPr>
            <w:r>
              <w:t>Уфа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Mandarin839</w:t>
            </w:r>
          </w:p>
          <w:p>
            <w:pPr>
              <w:spacing w:after="60"/>
            </w:pPr>
            <w:hyperlink r:id="rId16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1707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080.jpg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80.jp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Хакимовская мечеть</w:t>
            </w:r>
          </w:p>
          <w:p>
            <w:pPr>
              <w:spacing w:after="60"/>
            </w:pPr>
            <w:r>
              <w:t>Уфа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Тара-Амингу</w:t>
            </w:r>
          </w:p>
          <w:p>
            <w:pPr>
              <w:spacing w:after="60"/>
            </w:pPr>
            <w:hyperlink r:id="rId17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1200 × 900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081–085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081.jpg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81.jp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Театр «У Моста»</w:t>
            </w:r>
          </w:p>
          <w:p>
            <w:pPr>
              <w:spacing w:after="60"/>
            </w:pPr>
            <w:r>
              <w:t>Пермь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DasMann</w:t>
            </w:r>
          </w:p>
          <w:p>
            <w:pPr>
              <w:spacing w:after="60"/>
            </w:pPr>
            <w:hyperlink r:id="rId17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082.jpg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728857" cy="9720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82.jp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857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Троицкий собор Тюмени</w:t>
            </w:r>
          </w:p>
          <w:p>
            <w:pPr>
              <w:spacing w:after="60"/>
            </w:pPr>
            <w:r>
              <w:t>Тюмень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Dmitriy Zhukov</w:t>
            </w:r>
          </w:p>
          <w:p>
            <w:pPr>
              <w:spacing w:after="60"/>
            </w:pPr>
            <w:hyperlink r:id="rId17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1707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083.jpg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83.jp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Абалакский монастырь</w:t>
            </w:r>
          </w:p>
          <w:p>
            <w:pPr>
              <w:spacing w:after="60"/>
            </w:pPr>
            <w:r>
              <w:t>Абалак, Тюменская область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Дмитрий Кошелев</w:t>
            </w:r>
          </w:p>
          <w:p>
            <w:pPr>
              <w:spacing w:after="60"/>
            </w:pPr>
            <w:hyperlink r:id="rId17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084.jpg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19764" cy="9720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84.jp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764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Спасо-Преображенский собор Хабаровска</w:t>
            </w:r>
          </w:p>
          <w:p>
            <w:pPr>
              <w:spacing w:after="60"/>
            </w:pPr>
            <w:r>
              <w:t>Хабаровск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H2v5o68z</w:t>
            </w:r>
          </w:p>
          <w:p>
            <w:pPr>
              <w:spacing w:after="60"/>
            </w:pPr>
            <w:hyperlink r:id="rId17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1020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085.jpg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830418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85.jp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830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Главный дом Нижегородской ярмарки</w:t>
            </w:r>
          </w:p>
          <w:p>
            <w:pPr>
              <w:spacing w:after="60"/>
            </w:pPr>
            <w:r>
              <w:t>Нижний Новгород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Bestalex</w:t>
            </w:r>
          </w:p>
          <w:p>
            <w:pPr>
              <w:spacing w:after="60"/>
            </w:pPr>
            <w:hyperlink r:id="rId18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777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086–090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086.jpg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888131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86.jp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8881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Староярмарочный собор</w:t>
            </w:r>
          </w:p>
          <w:p>
            <w:pPr>
              <w:spacing w:after="60"/>
            </w:pPr>
            <w:r>
              <w:t>Нижний Новгород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Torin-ru</w:t>
            </w:r>
          </w:p>
          <w:p>
            <w:pPr>
              <w:spacing w:after="60"/>
            </w:pPr>
            <w:hyperlink r:id="rId18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831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087.jpg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08437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87.jp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084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Введенский собор Чебоксар</w:t>
            </w:r>
          </w:p>
          <w:p>
            <w:pPr>
              <w:spacing w:after="60"/>
            </w:pPr>
            <w:r>
              <w:t>Чебоксары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Chavmurt1558</w:t>
            </w:r>
          </w:p>
          <w:p>
            <w:pPr>
              <w:spacing w:after="60"/>
            </w:pPr>
            <w:hyperlink r:id="rId18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850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088.jpg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88.jp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Императорский путевой дворец в Твери</w:t>
            </w:r>
          </w:p>
          <w:p>
            <w:pPr>
              <w:spacing w:after="60"/>
            </w:pPr>
            <w:r>
              <w:t>Тверь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Stoljaroff</w:t>
            </w:r>
          </w:p>
          <w:p>
            <w:pPr>
              <w:spacing w:after="60"/>
            </w:pPr>
            <w:hyperlink r:id="rId18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089.jpg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09506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89.jp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095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Театр имени Чехова в Таганроге</w:t>
            </w:r>
          </w:p>
          <w:p>
            <w:pPr>
              <w:spacing w:after="60"/>
            </w:pPr>
            <w:r>
              <w:t>Таганрог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ISasha</w:t>
            </w:r>
          </w:p>
          <w:p>
            <w:pPr>
              <w:spacing w:after="60"/>
            </w:pPr>
            <w:hyperlink r:id="rId18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851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090.jpg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90.jp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Иркутский музыкальный театр</w:t>
            </w:r>
          </w:p>
          <w:p>
            <w:pPr>
              <w:spacing w:after="60"/>
            </w:pPr>
            <w:r>
              <w:t>Иркутск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Fanzuga</w:t>
            </w:r>
          </w:p>
          <w:p>
            <w:pPr>
              <w:spacing w:after="60"/>
            </w:pPr>
            <w:hyperlink r:id="rId19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091–095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091.jpg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728857" cy="9720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91.jp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857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Успенский собор Ростова Великого</w:t>
            </w:r>
          </w:p>
          <w:p>
            <w:pPr>
              <w:spacing w:after="60"/>
            </w:pPr>
            <w:r>
              <w:t>Ростов Великий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Александр Сигачёв</w:t>
            </w:r>
          </w:p>
          <w:p>
            <w:pPr>
              <w:spacing w:after="60"/>
            </w:pPr>
            <w:hyperlink r:id="rId19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1707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092.jpg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614531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92.jp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6145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Саратовская консерватория</w:t>
            </w:r>
          </w:p>
          <w:p>
            <w:pPr>
              <w:spacing w:after="60"/>
            </w:pPr>
            <w:r>
              <w:t>Саратов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Alner</w:t>
            </w:r>
          </w:p>
          <w:p>
            <w:pPr>
              <w:spacing w:after="60"/>
            </w:pPr>
            <w:hyperlink r:id="rId19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575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093.jpg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25537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93.jp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255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Гора Белуха</w:t>
            </w:r>
          </w:p>
          <w:p>
            <w:pPr>
              <w:spacing w:after="60"/>
            </w:pPr>
            <w:r>
              <w:t>Республика Алтай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мой дядя</w:t>
            </w:r>
          </w:p>
          <w:p>
            <w:pPr>
              <w:spacing w:after="60"/>
            </w:pPr>
            <w:hyperlink r:id="rId19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866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094.jpg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52347" cy="9720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94.jp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347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Маркотхский хребет</w:t>
            </w:r>
          </w:p>
          <w:p>
            <w:pPr>
              <w:spacing w:after="60"/>
            </w:pPr>
            <w:r>
              <w:t>Краснодарский край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Nuvens</w:t>
            </w:r>
          </w:p>
          <w:p>
            <w:pPr>
              <w:spacing w:after="60"/>
            </w:pPr>
            <w:hyperlink r:id="rId19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920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095.jpg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95.jp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Усадьба Знаменка</w:t>
            </w:r>
          </w:p>
          <w:p>
            <w:pPr>
              <w:spacing w:after="60"/>
            </w:pPr>
            <w:r>
              <w:t>Петергоф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AlexLab</w:t>
            </w:r>
          </w:p>
          <w:p>
            <w:pPr>
              <w:spacing w:after="60"/>
            </w:pPr>
            <w:hyperlink r:id="rId20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096–100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096.jpg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648337" cy="9720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96.jp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337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Колокольня Ивана Великого</w:t>
            </w:r>
          </w:p>
          <w:p>
            <w:pPr>
              <w:spacing w:after="60"/>
            </w:pPr>
            <w:r>
              <w:t>Москва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Retired electrician</w:t>
            </w:r>
          </w:p>
          <w:p>
            <w:pPr>
              <w:spacing w:after="60"/>
            </w:pPr>
            <w:hyperlink r:id="rId20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1919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097.jpg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648337" cy="9720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97.jp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337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Благовещенский собор Московского Кремля</w:t>
            </w:r>
          </w:p>
          <w:p>
            <w:pPr>
              <w:spacing w:after="60"/>
            </w:pPr>
            <w:r>
              <w:t>Москва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Retired electrician</w:t>
            </w:r>
          </w:p>
          <w:p>
            <w:pPr>
              <w:spacing w:after="60"/>
            </w:pPr>
            <w:hyperlink r:id="rId20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1919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098.jpg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0972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98.jp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09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Пожарная каланча Костромы</w:t>
            </w:r>
          </w:p>
          <w:p>
            <w:pPr>
              <w:spacing w:after="60"/>
            </w:pPr>
            <w:r>
              <w:t>Кострома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Ontheway Advice</w:t>
            </w:r>
          </w:p>
          <w:p>
            <w:pPr>
              <w:spacing w:after="60"/>
            </w:pPr>
            <w:hyperlink r:id="rId20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1000 × 665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099.jpg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099.jp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Никольская надвратная церковь</w:t>
            </w:r>
          </w:p>
          <w:p>
            <w:pPr>
              <w:spacing w:after="60"/>
            </w:pPr>
            <w:r>
              <w:t>Астрахань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Vityavo</w:t>
            </w:r>
          </w:p>
          <w:p>
            <w:pPr>
              <w:spacing w:after="60"/>
            </w:pPr>
            <w:hyperlink r:id="rId20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100.jpg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00.jp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Бурятский театр оперы и балета</w:t>
            </w:r>
          </w:p>
          <w:p>
            <w:pPr>
              <w:spacing w:after="60"/>
            </w:pPr>
            <w:r>
              <w:t>Улан-Удэ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Кузнецов</w:t>
            </w:r>
          </w:p>
          <w:p>
            <w:pPr>
              <w:spacing w:after="60"/>
            </w:pPr>
            <w:hyperlink r:id="rId21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101–105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101.jpg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731428" cy="9720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01.jp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428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Эйфелева башня</w:t>
            </w:r>
          </w:p>
          <w:p>
            <w:pPr>
              <w:spacing w:after="60"/>
            </w:pPr>
            <w:r>
              <w:t>Франция, Париж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Phivospharconides</w:t>
            </w:r>
          </w:p>
          <w:p>
            <w:pPr>
              <w:spacing w:after="60"/>
            </w:pPr>
            <w:hyperlink r:id="rId21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1701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102.jpg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648000" cy="9720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02.jp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Триумфальная арка</w:t>
            </w:r>
          </w:p>
          <w:p>
            <w:pPr>
              <w:spacing w:after="60"/>
            </w:pPr>
            <w:r>
              <w:t>Франция, Париж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Ashley Elena</w:t>
            </w:r>
          </w:p>
          <w:p>
            <w:pPr>
              <w:spacing w:after="60"/>
            </w:pPr>
            <w:hyperlink r:id="rId21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1920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103.jpg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03093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03.jp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030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Собор Парижской Богоматери</w:t>
            </w:r>
          </w:p>
          <w:p>
            <w:pPr>
              <w:spacing w:after="60"/>
            </w:pPr>
            <w:r>
              <w:t>Франция, Париж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Ali Sabbagh</w:t>
            </w:r>
          </w:p>
          <w:p>
            <w:pPr>
              <w:spacing w:after="60"/>
            </w:pPr>
            <w:hyperlink r:id="rId21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845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104.jpg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635748" cy="9720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04.jp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748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Лувр</w:t>
            </w:r>
          </w:p>
          <w:p>
            <w:pPr>
              <w:spacing w:after="60"/>
            </w:pPr>
            <w:r>
              <w:t>Франция, Париж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Jebulon</w:t>
            </w:r>
          </w:p>
          <w:p>
            <w:pPr>
              <w:spacing w:after="60"/>
            </w:pPr>
            <w:hyperlink r:id="rId21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1957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105.jpg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6840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05.jp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Версальский дворец</w:t>
            </w:r>
          </w:p>
          <w:p>
            <w:pPr>
              <w:spacing w:after="60"/>
            </w:pPr>
            <w:r>
              <w:t>Франция, Версаль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Julian Lupyan</w:t>
            </w:r>
          </w:p>
          <w:p>
            <w:pPr>
              <w:spacing w:after="60"/>
            </w:pPr>
            <w:hyperlink r:id="rId22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640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106–110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106.jpg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06.jp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Мон-Сен-Мишель</w:t>
            </w:r>
          </w:p>
          <w:p>
            <w:pPr>
              <w:spacing w:after="60"/>
            </w:pPr>
            <w:r>
              <w:t>Франция, Нормандия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DgOlsen</w:t>
            </w:r>
          </w:p>
          <w:p>
            <w:pPr>
              <w:spacing w:after="60"/>
            </w:pPr>
            <w:hyperlink r:id="rId22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107.jpg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558956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07.jp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5589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Пон-дю-Гар</w:t>
            </w:r>
          </w:p>
          <w:p>
            <w:pPr>
              <w:spacing w:after="60"/>
            </w:pPr>
            <w:r>
              <w:t>Франция, Окситания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Pierre Blaché</w:t>
            </w:r>
          </w:p>
          <w:p>
            <w:pPr>
              <w:spacing w:after="60"/>
            </w:pPr>
            <w:hyperlink r:id="rId22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523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108.jpg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770568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08.jp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770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Замок Шамбор</w:t>
            </w:r>
          </w:p>
          <w:p>
            <w:pPr>
              <w:spacing w:after="60"/>
            </w:pPr>
            <w:r>
              <w:t>Франция, долина Луары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Miwok from France</w:t>
            </w:r>
          </w:p>
          <w:p>
            <w:pPr>
              <w:spacing w:after="60"/>
            </w:pPr>
            <w:hyperlink r:id="rId22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721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109.jpg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09.jp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Замок Шенонсо</w:t>
            </w:r>
          </w:p>
          <w:p>
            <w:pPr>
              <w:spacing w:after="60"/>
            </w:pPr>
            <w:r>
              <w:t>Франция, долина Луары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Erik Jonsson-Glans (KErginsAl)</w:t>
            </w:r>
          </w:p>
          <w:p>
            <w:pPr>
              <w:spacing w:after="60"/>
            </w:pPr>
            <w:hyperlink r:id="rId22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110.jpg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15918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10.jp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159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Базилика Сакре-Кёр</w:t>
            </w:r>
          </w:p>
          <w:p>
            <w:pPr>
              <w:spacing w:after="60"/>
            </w:pPr>
            <w:r>
              <w:t>Франция, Париж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Janericloebe</w:t>
            </w:r>
          </w:p>
          <w:p>
            <w:pPr>
              <w:spacing w:after="60"/>
            </w:pPr>
            <w:hyperlink r:id="rId23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857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111–115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111.jpg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11.jpg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Опера Гарнье</w:t>
            </w:r>
          </w:p>
          <w:p>
            <w:pPr>
              <w:spacing w:after="60"/>
            </w:pPr>
            <w:r>
              <w:t>Франция, Париж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Svante.tiren</w:t>
            </w:r>
          </w:p>
          <w:p>
            <w:pPr>
              <w:spacing w:after="60"/>
            </w:pPr>
            <w:hyperlink r:id="rId23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112.jpg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728857" cy="9720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12.jpg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857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Мост Алькантара в Толедо</w:t>
            </w:r>
          </w:p>
          <w:p>
            <w:pPr>
              <w:spacing w:after="60"/>
            </w:pPr>
            <w:r>
              <w:t>Испания, Толедо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Daderot</w:t>
            </w:r>
          </w:p>
          <w:p>
            <w:pPr>
              <w:spacing w:after="60"/>
            </w:pPr>
            <w:hyperlink r:id="rId23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1707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113.jpg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11643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13.jp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11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Крепость Каркассон</w:t>
            </w:r>
          </w:p>
          <w:p>
            <w:pPr>
              <w:spacing w:after="60"/>
            </w:pPr>
            <w:r>
              <w:t>Франция, Каркассон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armendes67</w:t>
            </w:r>
          </w:p>
          <w:p>
            <w:pPr>
              <w:spacing w:after="60"/>
            </w:pPr>
            <w:hyperlink r:id="rId23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853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114.jpg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11643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14.jpg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11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Биг-Бен</w:t>
            </w:r>
          </w:p>
          <w:p>
            <w:pPr>
              <w:spacing w:after="60"/>
            </w:pPr>
            <w:r>
              <w:t>Великобритания, Лондон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Rucksack Magazine rucksackmag</w:t>
            </w:r>
          </w:p>
          <w:p>
            <w:pPr>
              <w:spacing w:after="60"/>
            </w:pPr>
            <w:hyperlink r:id="rId23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853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115.jpg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09506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15.jpg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095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Тауэрский мост</w:t>
            </w:r>
          </w:p>
          <w:p>
            <w:pPr>
              <w:spacing w:after="60"/>
            </w:pPr>
            <w:r>
              <w:t>Великобритания, Лондон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DimiTalen</w:t>
            </w:r>
          </w:p>
          <w:p>
            <w:pPr>
              <w:spacing w:after="60"/>
            </w:pPr>
            <w:hyperlink r:id="rId24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851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116–120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116.jpg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695756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16.jpg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695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Букингемский дворец</w:t>
            </w:r>
          </w:p>
          <w:p>
            <w:pPr>
              <w:spacing w:after="60"/>
            </w:pPr>
            <w:r>
              <w:t>Великобритания, Лондон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jedyooo</w:t>
            </w:r>
          </w:p>
          <w:p>
            <w:pPr>
              <w:spacing w:after="60"/>
            </w:pPr>
            <w:hyperlink r:id="rId24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651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117.jpg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927785" cy="9720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17.jpg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785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Лондонский Тауэр</w:t>
            </w:r>
          </w:p>
          <w:p>
            <w:pPr>
              <w:spacing w:after="60"/>
            </w:pPr>
            <w:r>
              <w:t>Великобритания, Лондон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SkyRose18</w:t>
            </w:r>
          </w:p>
          <w:p>
            <w:pPr>
              <w:spacing w:after="60"/>
            </w:pPr>
            <w:hyperlink r:id="rId24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1341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118.jpg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728857" cy="9720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18.jpg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857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Вестминстерское аббатство</w:t>
            </w:r>
          </w:p>
          <w:p>
            <w:pPr>
              <w:spacing w:after="60"/>
            </w:pPr>
            <w:r>
              <w:t>Великобритания, Лондон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Robert-brook</w:t>
            </w:r>
          </w:p>
          <w:p>
            <w:pPr>
              <w:spacing w:after="60"/>
            </w:pPr>
            <w:hyperlink r:id="rId24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1707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119.jpg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728857" cy="9720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19.jpg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857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Собор Святого Павла</w:t>
            </w:r>
          </w:p>
          <w:p>
            <w:pPr>
              <w:spacing w:after="60"/>
            </w:pPr>
            <w:r>
              <w:t>Великобритания, Лондон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03joba15</w:t>
            </w:r>
          </w:p>
          <w:p>
            <w:pPr>
              <w:spacing w:after="60"/>
            </w:pPr>
            <w:hyperlink r:id="rId24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1707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120.jpg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51670" cy="9720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20.jpg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67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Британский музей</w:t>
            </w:r>
          </w:p>
          <w:p>
            <w:pPr>
              <w:spacing w:after="60"/>
            </w:pPr>
            <w:r>
              <w:t>Великобритания, Лондон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John Dillenbeck</w:t>
            </w:r>
          </w:p>
          <w:p>
            <w:pPr>
              <w:spacing w:after="60"/>
            </w:pPr>
            <w:hyperlink r:id="rId25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994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121–125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121.jpg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13781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21.jpg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137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Стоунхендж</w:t>
            </w:r>
          </w:p>
          <w:p>
            <w:pPr>
              <w:spacing w:after="60"/>
            </w:pPr>
            <w:r>
              <w:t>Великобритания, Уилтшир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Kartik</w:t>
            </w:r>
          </w:p>
          <w:p>
            <w:pPr>
              <w:spacing w:after="60"/>
            </w:pPr>
            <w:hyperlink r:id="rId25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855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122.jpg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771637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22.jpg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7716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Эдинбургский замок</w:t>
            </w:r>
          </w:p>
          <w:p>
            <w:pPr>
              <w:spacing w:after="60"/>
            </w:pPr>
            <w:r>
              <w:t>Великобритания, Эдинбург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501ghost</w:t>
            </w:r>
          </w:p>
          <w:p>
            <w:pPr>
              <w:spacing w:after="60"/>
            </w:pPr>
            <w:hyperlink r:id="rId25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722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123.jpg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762018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23.jpg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7620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Форт-Бридж</w:t>
            </w:r>
          </w:p>
          <w:p>
            <w:pPr>
              <w:spacing w:after="60"/>
            </w:pPr>
            <w:r>
              <w:t>Великобритания, Шотландия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Monster4711</w:t>
            </w:r>
          </w:p>
          <w:p>
            <w:pPr>
              <w:spacing w:after="60"/>
            </w:pPr>
            <w:hyperlink r:id="rId25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713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124.jpg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24.jpg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Альберт-холл</w:t>
            </w:r>
          </w:p>
          <w:p>
            <w:pPr>
              <w:spacing w:after="60"/>
            </w:pPr>
            <w:r>
              <w:t>Великобритания, Лондон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Dyaa</w:t>
            </w:r>
          </w:p>
          <w:p>
            <w:pPr>
              <w:spacing w:after="60"/>
            </w:pPr>
            <w:hyperlink r:id="rId25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1024 × 768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125.jpg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662844" cy="9720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25.jpg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844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Вокзал Сент-Панкрас</w:t>
            </w:r>
          </w:p>
          <w:p>
            <w:pPr>
              <w:spacing w:after="60"/>
            </w:pPr>
            <w:r>
              <w:t>Великобритания, Лондон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User:Hassocks5489</w:t>
            </w:r>
          </w:p>
          <w:p>
            <w:pPr>
              <w:spacing w:after="60"/>
            </w:pPr>
            <w:hyperlink r:id="rId26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1877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126–130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126.jpg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861412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26.jpg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8614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Колизей</w:t>
            </w:r>
          </w:p>
          <w:p>
            <w:pPr>
              <w:spacing w:after="60"/>
            </w:pPr>
            <w:r>
              <w:t>Италия, Рим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Wilfredor</w:t>
            </w:r>
          </w:p>
          <w:p>
            <w:pPr>
              <w:spacing w:after="60"/>
            </w:pPr>
            <w:hyperlink r:id="rId26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806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127.jpg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728857" cy="9720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27.jpg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857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Пизанская башня</w:t>
            </w:r>
          </w:p>
          <w:p>
            <w:pPr>
              <w:spacing w:after="60"/>
            </w:pPr>
            <w:r>
              <w:t>Италия, Пиза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Orgio89</w:t>
            </w:r>
          </w:p>
          <w:p>
            <w:pPr>
              <w:spacing w:after="60"/>
            </w:pPr>
            <w:hyperlink r:id="rId26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1707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128.jpg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091368" cy="9720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28.jpg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368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Фонтан Треви</w:t>
            </w:r>
          </w:p>
          <w:p>
            <w:pPr>
              <w:spacing w:after="60"/>
            </w:pPr>
            <w:r>
              <w:t>Италия, Рим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Wilfredor</w:t>
            </w:r>
          </w:p>
          <w:p>
            <w:pPr>
              <w:spacing w:after="60"/>
            </w:pPr>
            <w:hyperlink r:id="rId26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1140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129.jpg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29.jpg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Пантеон</w:t>
            </w:r>
          </w:p>
          <w:p>
            <w:pPr>
              <w:spacing w:after="60"/>
            </w:pPr>
            <w:r>
              <w:t>Италия, Рим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Think321</w:t>
            </w:r>
          </w:p>
          <w:p>
            <w:pPr>
              <w:spacing w:after="60"/>
            </w:pPr>
            <w:hyperlink r:id="rId26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130.jpg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11643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30.jpg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11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Собор Санта-Мария-дель-Фьоре</w:t>
            </w:r>
          </w:p>
          <w:p>
            <w:pPr>
              <w:spacing w:after="60"/>
            </w:pPr>
            <w:r>
              <w:t>Италия, Флоренция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Ilya Orehov iliched</w:t>
            </w:r>
          </w:p>
          <w:p>
            <w:pPr>
              <w:spacing w:after="60"/>
            </w:pPr>
            <w:hyperlink r:id="rId27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853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131–135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131.jpg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11643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31.jpg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11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Миланский собор</w:t>
            </w:r>
          </w:p>
          <w:p>
            <w:pPr>
              <w:spacing w:after="60"/>
            </w:pPr>
            <w:r>
              <w:t>Италия, Милан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Skarkkai</w:t>
            </w:r>
          </w:p>
          <w:p>
            <w:pPr>
              <w:spacing w:after="60"/>
            </w:pPr>
            <w:hyperlink r:id="rId27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853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132.jpg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32.jpg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Мост Риальто</w:t>
            </w:r>
          </w:p>
          <w:p>
            <w:pPr>
              <w:spacing w:after="60"/>
            </w:pPr>
            <w:r>
              <w:t>Италия, Венеция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Windwhistler</w:t>
            </w:r>
          </w:p>
          <w:p>
            <w:pPr>
              <w:spacing w:after="60"/>
            </w:pPr>
            <w:hyperlink r:id="rId27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133.jpg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11643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33.jpg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11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Понте-Веккьо</w:t>
            </w:r>
          </w:p>
          <w:p>
            <w:pPr>
              <w:spacing w:after="60"/>
            </w:pPr>
            <w:r>
              <w:t>Италия, Флоренция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Perituss</w:t>
            </w:r>
          </w:p>
          <w:p>
            <w:pPr>
              <w:spacing w:after="60"/>
            </w:pPr>
            <w:hyperlink r:id="rId27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853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134.jpg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768431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34.jpg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7684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Дворец дожей</w:t>
            </w:r>
          </w:p>
          <w:p>
            <w:pPr>
              <w:spacing w:after="60"/>
            </w:pPr>
            <w:r>
              <w:t>Италия, Венеция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Peter_Glyn</w:t>
            </w:r>
          </w:p>
          <w:p>
            <w:pPr>
              <w:spacing w:after="60"/>
            </w:pPr>
            <w:hyperlink r:id="rId27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719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135.jpg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770568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35.jpg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770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Замок Святого Ангела</w:t>
            </w:r>
          </w:p>
          <w:p>
            <w:pPr>
              <w:spacing w:after="60"/>
            </w:pPr>
            <w:r>
              <w:t>Италия, Рим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Cats' photos</w:t>
            </w:r>
          </w:p>
          <w:p>
            <w:pPr>
              <w:spacing w:after="60"/>
            </w:pPr>
            <w:hyperlink r:id="rId28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721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136–140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136.jpg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36.jpg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Арена ди Верона</w:t>
            </w:r>
          </w:p>
          <w:p>
            <w:pPr>
              <w:spacing w:after="60"/>
            </w:pPr>
            <w:r>
              <w:t>Италия, Верона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Cookfan</w:t>
            </w:r>
          </w:p>
          <w:p>
            <w:pPr>
              <w:spacing w:after="60"/>
            </w:pPr>
            <w:hyperlink r:id="rId28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1024 × 768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137.jpg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37.jpg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Везувий</w:t>
            </w:r>
          </w:p>
          <w:p>
            <w:pPr>
              <w:spacing w:after="60"/>
            </w:pPr>
            <w:r>
              <w:t>Италия, Кампания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Corryx</w:t>
            </w:r>
          </w:p>
          <w:p>
            <w:pPr>
              <w:spacing w:after="60"/>
            </w:pPr>
            <w:hyperlink r:id="rId28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138.jpg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790444" cy="9720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38.jpg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444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Этна</w:t>
            </w:r>
          </w:p>
          <w:p>
            <w:pPr>
              <w:spacing w:after="60"/>
            </w:pPr>
            <w:r>
              <w:t>Италия, Сицилия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Jeanne boleyn</w:t>
            </w:r>
          </w:p>
          <w:p>
            <w:pPr>
              <w:spacing w:after="60"/>
            </w:pPr>
            <w:hyperlink r:id="rId28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1574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139.jpg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728857" cy="9720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39.jpg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857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Храм Святого Семейства</w:t>
            </w:r>
          </w:p>
          <w:p>
            <w:pPr>
              <w:spacing w:after="60"/>
            </w:pPr>
            <w:r>
              <w:t>Испания, Барселона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Michelangelo-36</w:t>
            </w:r>
          </w:p>
          <w:p>
            <w:pPr>
              <w:spacing w:after="60"/>
            </w:pPr>
            <w:hyperlink r:id="rId28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1707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140.jpg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542925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40.jpg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542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Альгамбра</w:t>
            </w:r>
          </w:p>
          <w:p>
            <w:pPr>
              <w:spacing w:after="60"/>
            </w:pPr>
            <w:r>
              <w:t>Испания, Гранада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Jebulon</w:t>
            </w:r>
          </w:p>
          <w:p>
            <w:pPr>
              <w:spacing w:after="60"/>
            </w:pPr>
            <w:hyperlink r:id="rId29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508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141–145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141.jpg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728857" cy="9720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41.jpg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857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Дом Бальо</w:t>
            </w:r>
          </w:p>
          <w:p>
            <w:pPr>
              <w:spacing w:after="60"/>
            </w:pPr>
            <w:r>
              <w:t>Испания, Барселона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MartinThoma</w:t>
            </w:r>
          </w:p>
          <w:p>
            <w:pPr>
              <w:spacing w:after="60"/>
            </w:pPr>
            <w:hyperlink r:id="rId29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1707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142.jpg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12712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42.jpg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12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Королевский дворец Мадрида</w:t>
            </w:r>
          </w:p>
          <w:p>
            <w:pPr>
              <w:spacing w:after="60"/>
            </w:pPr>
            <w:r>
              <w:t>Испания, Мадрид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Nicolas Vigier from Madrid, Spain</w:t>
            </w:r>
          </w:p>
          <w:p>
            <w:pPr>
              <w:spacing w:after="60"/>
            </w:pPr>
            <w:hyperlink r:id="rId29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854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143.jpg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43.jpg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Площадь Испании в Севилье</w:t>
            </w:r>
          </w:p>
          <w:p>
            <w:pPr>
              <w:spacing w:after="60"/>
            </w:pPr>
            <w:r>
              <w:t>Испания, Севилья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kerberosmansour</w:t>
            </w:r>
          </w:p>
          <w:p>
            <w:pPr>
              <w:spacing w:after="60"/>
            </w:pPr>
            <w:hyperlink r:id="rId29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144.jpg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728857" cy="97200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44.jpg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857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Музей Гуггенхайма в Бильбао</w:t>
            </w:r>
          </w:p>
          <w:p>
            <w:pPr>
              <w:spacing w:after="60"/>
            </w:pPr>
            <w:r>
              <w:t>Испания, Бильбао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Zarateman</w:t>
            </w:r>
          </w:p>
          <w:p>
            <w:pPr>
              <w:spacing w:after="60"/>
            </w:pPr>
            <w:hyperlink r:id="rId29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1707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145.jpg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45.jpg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Бранденбургские ворота</w:t>
            </w:r>
          </w:p>
          <w:p>
            <w:pPr>
              <w:spacing w:after="60"/>
            </w:pPr>
            <w:r>
              <w:t>Германия, Берлин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QueenElisabeththeThird</w:t>
            </w:r>
          </w:p>
          <w:p>
            <w:pPr>
              <w:spacing w:after="60"/>
            </w:pPr>
            <w:hyperlink r:id="rId30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146–150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146.jpg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46.jpg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Замок Нойшванштайн</w:t>
            </w:r>
          </w:p>
          <w:p>
            <w:pPr>
              <w:spacing w:after="60"/>
            </w:pPr>
            <w:r>
              <w:t>Германия, Бавария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Tomzawa</w:t>
            </w:r>
          </w:p>
          <w:p>
            <w:pPr>
              <w:spacing w:after="60"/>
            </w:pPr>
            <w:hyperlink r:id="rId30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147.jpg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728857" cy="97200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47.jpg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857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Кёльнский собор</w:t>
            </w:r>
          </w:p>
          <w:p>
            <w:pPr>
              <w:spacing w:after="60"/>
            </w:pPr>
            <w:r>
              <w:t>Германия, Кёльн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Perdika</w:t>
            </w:r>
          </w:p>
          <w:p>
            <w:pPr>
              <w:spacing w:after="60"/>
            </w:pPr>
            <w:hyperlink r:id="rId30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1707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148.jpg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11643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48.jpg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11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Рейхстаг</w:t>
            </w:r>
          </w:p>
          <w:p>
            <w:pPr>
              <w:spacing w:after="60"/>
            </w:pPr>
            <w:r>
              <w:t>Германия, Берлин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Perituss</w:t>
            </w:r>
          </w:p>
          <w:p>
            <w:pPr>
              <w:spacing w:after="60"/>
            </w:pPr>
            <w:hyperlink r:id="rId30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853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149.jpg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874237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49.jpg"/>
                          <pic:cNvPicPr/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8742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Опера Земпера</w:t>
            </w:r>
          </w:p>
          <w:p>
            <w:pPr>
              <w:spacing w:after="60"/>
            </w:pPr>
            <w:r>
              <w:t>Германия, Дрезден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Ronny Kreutel - Kausalkette</w:t>
            </w:r>
          </w:p>
          <w:p>
            <w:pPr>
              <w:spacing w:after="60"/>
            </w:pPr>
            <w:hyperlink r:id="rId30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818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150.jpg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5760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50.jpg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Мост Бастай</w:t>
            </w:r>
          </w:p>
          <w:p>
            <w:pPr>
              <w:spacing w:after="60"/>
            </w:pPr>
            <w:r>
              <w:t>Германия, Саксонская Швейцария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Nikater</w:t>
            </w:r>
          </w:p>
          <w:p>
            <w:pPr>
              <w:spacing w:after="60"/>
            </w:pPr>
            <w:hyperlink r:id="rId31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896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151–155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151.jpg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690816" cy="97200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51.jpg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816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Голштинские ворота</w:t>
            </w:r>
          </w:p>
          <w:p>
            <w:pPr>
              <w:spacing w:after="60"/>
            </w:pPr>
            <w:r>
              <w:t>Германия, Любек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Aarp65</w:t>
            </w:r>
          </w:p>
          <w:p>
            <w:pPr>
              <w:spacing w:after="60"/>
            </w:pPr>
            <w:hyperlink r:id="rId31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1801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152.jpg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52.jpg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Пражские куранты</w:t>
            </w:r>
          </w:p>
          <w:p>
            <w:pPr>
              <w:spacing w:after="60"/>
            </w:pPr>
            <w:r>
              <w:t>Чехия, Прага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Wizzard</w:t>
            </w:r>
          </w:p>
          <w:p>
            <w:pPr>
              <w:spacing w:after="60"/>
            </w:pPr>
            <w:hyperlink r:id="rId31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153.jpg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729000" cy="97200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53.jpg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Собор Святого Вита</w:t>
            </w:r>
          </w:p>
          <w:p>
            <w:pPr>
              <w:spacing w:after="60"/>
            </w:pPr>
            <w:r>
              <w:t>Чехия, Прага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WCmmns</w:t>
            </w:r>
          </w:p>
          <w:p>
            <w:pPr>
              <w:spacing w:after="60"/>
            </w:pPr>
            <w:hyperlink r:id="rId31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1200 × 1600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154.jpg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54.jpg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Дворец Шёнбрунн</w:t>
            </w:r>
          </w:p>
          <w:p>
            <w:pPr>
              <w:spacing w:after="60"/>
            </w:pPr>
            <w:r>
              <w:t>Австрия, Вена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Lucas7777</w:t>
            </w:r>
          </w:p>
          <w:p>
            <w:pPr>
              <w:spacing w:after="60"/>
            </w:pPr>
            <w:hyperlink r:id="rId31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155.jpg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52930" cy="97200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55.jpg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93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Венская государственная опера</w:t>
            </w:r>
          </w:p>
          <w:p>
            <w:pPr>
              <w:spacing w:after="60"/>
            </w:pPr>
            <w:r>
              <w:t>Австрия, Вена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Benoît Prieur</w:t>
            </w:r>
          </w:p>
          <w:p>
            <w:pPr>
              <w:spacing w:after="60"/>
            </w:pPr>
            <w:hyperlink r:id="rId32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993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156–160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156.jpg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648000" cy="97200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56.jpg"/>
                          <pic:cNvPicPr/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Здание парламента Венгрии</w:t>
            </w:r>
          </w:p>
          <w:p>
            <w:pPr>
              <w:spacing w:after="60"/>
            </w:pPr>
            <w:r>
              <w:t>Венгрия, Будапешт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Ross Sokolovski</w:t>
            </w:r>
          </w:p>
          <w:p>
            <w:pPr>
              <w:spacing w:after="60"/>
            </w:pPr>
            <w:hyperlink r:id="rId32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1920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157.jpg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842175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57.jpg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842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Цепной мост Сечени</w:t>
            </w:r>
          </w:p>
          <w:p>
            <w:pPr>
              <w:spacing w:after="60"/>
            </w:pPr>
            <w:r>
              <w:t>Венгрия, Будапешт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Wilfredor</w:t>
            </w:r>
          </w:p>
          <w:p>
            <w:pPr>
              <w:spacing w:after="60"/>
            </w:pPr>
            <w:hyperlink r:id="rId32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788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158.jpg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586743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58.jpg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5867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Афинский Акрополь</w:t>
            </w:r>
          </w:p>
          <w:p>
            <w:pPr>
              <w:spacing w:after="60"/>
            </w:pPr>
            <w:r>
              <w:t>Греция, Афины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Jebulon</w:t>
            </w:r>
          </w:p>
          <w:p>
            <w:pPr>
              <w:spacing w:after="60"/>
            </w:pPr>
            <w:hyperlink r:id="rId32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549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159.jpg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59.jpg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Скалы Метеоры</w:t>
            </w:r>
          </w:p>
          <w:p>
            <w:pPr>
              <w:spacing w:after="60"/>
            </w:pPr>
            <w:r>
              <w:t>Греция, Фессалия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Exwhysee</w:t>
            </w:r>
          </w:p>
          <w:p>
            <w:pPr>
              <w:spacing w:after="60"/>
            </w:pPr>
            <w:hyperlink r:id="rId32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160.jpg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728857" cy="97200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60.jpg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857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Башня Белен</w:t>
            </w:r>
          </w:p>
          <w:p>
            <w:pPr>
              <w:spacing w:after="60"/>
            </w:pPr>
            <w:r>
              <w:t>Португалия, Лиссабон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August Dominus</w:t>
            </w:r>
          </w:p>
          <w:p>
            <w:pPr>
              <w:spacing w:after="60"/>
            </w:pPr>
            <w:hyperlink r:id="rId33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1707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161–165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161.jpg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61.jpg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Дворец Пена</w:t>
            </w:r>
          </w:p>
          <w:p>
            <w:pPr>
              <w:spacing w:after="60"/>
            </w:pPr>
            <w:r>
              <w:t>Португалия, Синтра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Londonjackbooks</w:t>
            </w:r>
          </w:p>
          <w:p>
            <w:pPr>
              <w:spacing w:after="60"/>
            </w:pPr>
            <w:hyperlink r:id="rId33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162.jpg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88065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62.jpg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8806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Мост Луиша I</w:t>
            </w:r>
          </w:p>
          <w:p>
            <w:pPr>
              <w:spacing w:after="60"/>
            </w:pPr>
            <w:r>
              <w:t>Португалия, Порту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Anamcastrom</w:t>
            </w:r>
          </w:p>
          <w:p>
            <w:pPr>
              <w:spacing w:after="60"/>
            </w:pPr>
            <w:hyperlink r:id="rId33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824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163.jpg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728857" cy="97200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63.jpg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857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Гран-Плас</w:t>
            </w:r>
          </w:p>
          <w:p>
            <w:pPr>
              <w:spacing w:after="60"/>
            </w:pPr>
            <w:r>
              <w:t>Бельгия, Брюссель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Twindoors</w:t>
            </w:r>
          </w:p>
          <w:p>
            <w:pPr>
              <w:spacing w:after="60"/>
            </w:pPr>
            <w:hyperlink r:id="rId33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1707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164.jpg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64.jpg"/>
                          <pic:cNvPicPr/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Мельницы Киндердейка</w:t>
            </w:r>
          </w:p>
          <w:p>
            <w:pPr>
              <w:spacing w:after="60"/>
            </w:pPr>
            <w:r>
              <w:t>Нидерланды, Южная Голландия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Malis</w:t>
            </w:r>
          </w:p>
          <w:p>
            <w:pPr>
              <w:spacing w:after="60"/>
            </w:pPr>
            <w:hyperlink r:id="rId33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165.jpg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65.jpg"/>
                          <pic:cNvPicPr/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Рейксмюсеум</w:t>
            </w:r>
          </w:p>
          <w:p>
            <w:pPr>
              <w:spacing w:after="60"/>
            </w:pPr>
            <w:r>
              <w:t>Нидерланды, Амстердам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Rlbberlin</w:t>
            </w:r>
          </w:p>
          <w:p>
            <w:pPr>
              <w:spacing w:after="60"/>
            </w:pPr>
            <w:hyperlink r:id="rId34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166–170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166.jpg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679497" cy="97200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66.jpg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97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Маттерхорн</w:t>
            </w:r>
          </w:p>
          <w:p>
            <w:pPr>
              <w:spacing w:after="60"/>
            </w:pPr>
            <w:r>
              <w:t>Швейцария, Альпы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Alps</w:t>
            </w:r>
          </w:p>
          <w:p>
            <w:pPr>
              <w:spacing w:after="60"/>
            </w:pPr>
            <w:hyperlink r:id="rId34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1831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167.jpg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50118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67.jpg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50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Шильонский замок</w:t>
            </w:r>
          </w:p>
          <w:p>
            <w:pPr>
              <w:spacing w:after="60"/>
            </w:pPr>
            <w:r>
              <w:t>Швейцария, Вейто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R D</w:t>
            </w:r>
          </w:p>
          <w:p>
            <w:pPr>
              <w:spacing w:after="60"/>
            </w:pPr>
            <w:hyperlink r:id="rId34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889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168.jpg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68.jpg"/>
                          <pic:cNvPicPr/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Мост Капельбрюкке</w:t>
            </w:r>
          </w:p>
          <w:p>
            <w:pPr>
              <w:spacing w:after="60"/>
            </w:pPr>
            <w:r>
              <w:t>Швейцария, Люцерн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Nikater</w:t>
            </w:r>
          </w:p>
          <w:p>
            <w:pPr>
              <w:spacing w:after="60"/>
            </w:pPr>
            <w:hyperlink r:id="rId34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169.jpg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768431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69.jpg"/>
                          <pic:cNvPicPr/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7684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Оперный театр Осло</w:t>
            </w:r>
          </w:p>
          <w:p>
            <w:pPr>
              <w:spacing w:after="60"/>
            </w:pPr>
            <w:r>
              <w:t>Норвегия, Осло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cc0cc0 = free for everybody</w:t>
            </w:r>
          </w:p>
          <w:p>
            <w:pPr>
              <w:spacing w:after="60"/>
            </w:pPr>
            <w:hyperlink r:id="rId34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719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170.jpg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472525" cy="97200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70.jpg"/>
                          <pic:cNvPicPr/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25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Хадльгримскиркья</w:t>
            </w:r>
          </w:p>
          <w:p>
            <w:pPr>
              <w:spacing w:after="60"/>
            </w:pPr>
            <w:r>
              <w:t>Исландия, Рейкьявик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Haffieinars</w:t>
            </w:r>
          </w:p>
          <w:p>
            <w:pPr>
              <w:spacing w:after="60"/>
            </w:pPr>
            <w:hyperlink r:id="rId35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2633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171–175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171.jpg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71.jpg"/>
                          <pic:cNvPicPr/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Водопад Гюдльфосс</w:t>
            </w:r>
          </w:p>
          <w:p>
            <w:pPr>
              <w:spacing w:after="60"/>
            </w:pPr>
            <w:r>
              <w:t>Исландия, юго-запад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TommyBee</w:t>
            </w:r>
          </w:p>
          <w:p>
            <w:pPr>
              <w:spacing w:after="60"/>
            </w:pPr>
            <w:hyperlink r:id="rId35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172.jpg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35055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72.jpg"/>
                          <pic:cNvPicPr/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350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Старый город Дубровника</w:t>
            </w:r>
          </w:p>
          <w:p>
            <w:pPr>
              <w:spacing w:after="60"/>
            </w:pPr>
            <w:r>
              <w:t>Хорватия, Дубровник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Neoneo13</w:t>
            </w:r>
          </w:p>
          <w:p>
            <w:pPr>
              <w:spacing w:after="60"/>
            </w:pPr>
            <w:hyperlink r:id="rId35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328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173.jpg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73.jpg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Плитвицкие озёра</w:t>
            </w:r>
          </w:p>
          <w:p>
            <w:pPr>
              <w:spacing w:after="60"/>
            </w:pPr>
            <w:r>
              <w:t>Хорватия, национальный парк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West Brom 4ever</w:t>
            </w:r>
          </w:p>
          <w:p>
            <w:pPr>
              <w:spacing w:after="60"/>
            </w:pPr>
            <w:hyperlink r:id="rId35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174.jpg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7351" cy="97200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74.jpg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351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Тракайский замок</w:t>
            </w:r>
          </w:p>
          <w:p>
            <w:pPr>
              <w:spacing w:after="60"/>
            </w:pPr>
            <w:r>
              <w:t>Литва, Тракай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Inga Tomane</w:t>
            </w:r>
          </w:p>
          <w:p>
            <w:pPr>
              <w:spacing w:after="60"/>
            </w:pPr>
            <w:hyperlink r:id="rId35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959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175.jpg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82080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75.jpg"/>
                          <pic:cNvPicPr/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82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Замок Мальборк</w:t>
            </w:r>
          </w:p>
          <w:p>
            <w:pPr>
              <w:spacing w:after="60"/>
            </w:pPr>
            <w:r>
              <w:t>Польша, Мальборк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Efhimiapapageo</w:t>
            </w:r>
          </w:p>
          <w:p>
            <w:pPr>
              <w:spacing w:after="60"/>
            </w:pPr>
            <w:hyperlink r:id="rId36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768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176–180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176.jpg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17035" cy="97200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76.jpg"/>
                          <pic:cNvPicPr/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7035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Тадж-Махал</w:t>
            </w:r>
          </w:p>
          <w:p>
            <w:pPr>
              <w:spacing w:after="60"/>
            </w:pPr>
            <w:r>
              <w:t>Агра, Индия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Almbauer</w:t>
            </w:r>
          </w:p>
          <w:p>
            <w:pPr>
              <w:spacing w:after="60"/>
            </w:pPr>
            <w:hyperlink r:id="rId36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1920 × 1417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177.jpg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7999" cy="771637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77.jpg"/>
                          <pic:cNvPicPr/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999" cy="7716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Красный форт</w:t>
            </w:r>
          </w:p>
          <w:p>
            <w:pPr>
              <w:spacing w:after="60"/>
            </w:pPr>
            <w:r>
              <w:t>Дели, Индия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Jais006</w:t>
            </w:r>
          </w:p>
          <w:p>
            <w:pPr>
              <w:spacing w:after="60"/>
            </w:pPr>
            <w:hyperlink r:id="rId36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1920 × 1083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178.jpg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7999" cy="941212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78.jpg"/>
                          <pic:cNvPicPr/>
                        </pic:nvPicPr>
                        <pic:blipFill>
                          <a:blip r:embed="rId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999" cy="941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Дворец Хава-Махал</w:t>
            </w:r>
          </w:p>
          <w:p>
            <w:pPr>
              <w:spacing w:after="60"/>
            </w:pPr>
            <w:r>
              <w:t>Джайпур, Индия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Dudva</w:t>
            </w:r>
          </w:p>
          <w:p>
            <w:pPr>
              <w:spacing w:after="60"/>
            </w:pPr>
            <w:hyperlink r:id="rId36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1920 × 1321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179.jpg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79.jpg"/>
                          <pic:cNvPicPr/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Форт Амбер</w:t>
            </w:r>
          </w:p>
          <w:p>
            <w:pPr>
              <w:spacing w:after="60"/>
            </w:pPr>
            <w:r>
              <w:t>Джайпур, Индия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Dudva</w:t>
            </w:r>
          </w:p>
          <w:p>
            <w:pPr>
              <w:spacing w:after="60"/>
            </w:pPr>
            <w:hyperlink r:id="rId36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1920 × 1440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180.jpg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0622" cy="97200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80.jpg"/>
                          <pic:cNvPicPr/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622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Кутб-Минар</w:t>
            </w:r>
          </w:p>
          <w:p>
            <w:pPr>
              <w:spacing w:after="60"/>
            </w:pPr>
            <w:r>
              <w:t>Дели, Индия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Sourabh.biswas003</w:t>
            </w:r>
          </w:p>
          <w:p>
            <w:pPr>
              <w:spacing w:after="60"/>
            </w:pPr>
            <w:hyperlink r:id="rId37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964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181–185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181.jpg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81.jpg"/>
                          <pic:cNvPicPr/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Ворота Индии в Мумбаи</w:t>
            </w:r>
          </w:p>
          <w:p>
            <w:pPr>
              <w:spacing w:after="60"/>
            </w:pPr>
            <w:r>
              <w:t>Мумбаи, Индия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Simon Steinberger</w:t>
            </w:r>
          </w:p>
          <w:p>
            <w:pPr>
              <w:spacing w:after="60"/>
            </w:pPr>
            <w:hyperlink r:id="rId37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182.jpg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623081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82.jpg"/>
                          <pic:cNvPicPr/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623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Золотой храм</w:t>
            </w:r>
          </w:p>
          <w:p>
            <w:pPr>
              <w:spacing w:after="60"/>
            </w:pPr>
            <w:r>
              <w:t>Амритсар, Индия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BENNY GROSS.1</w:t>
            </w:r>
          </w:p>
          <w:p>
            <w:pPr>
              <w:spacing w:after="60"/>
            </w:pPr>
            <w:hyperlink r:id="rId37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583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183.jpg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83.jpg"/>
                          <pic:cNvPicPr/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Храм Лотоса</w:t>
            </w:r>
          </w:p>
          <w:p>
            <w:pPr>
              <w:spacing w:after="60"/>
            </w:pPr>
            <w:r>
              <w:t>Дели, Индия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Kylelovesyou</w:t>
            </w:r>
          </w:p>
          <w:p>
            <w:pPr>
              <w:spacing w:after="60"/>
            </w:pPr>
            <w:hyperlink r:id="rId37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184.jpg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728857" cy="972000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84.jpg"/>
                          <pic:cNvPicPr/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857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Мемориал Виктории</w:t>
            </w:r>
          </w:p>
          <w:p>
            <w:pPr>
              <w:spacing w:after="60"/>
            </w:pPr>
            <w:r>
              <w:t>Калькутта, Индия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K.Venkataramana</w:t>
            </w:r>
          </w:p>
          <w:p>
            <w:pPr>
              <w:spacing w:after="60"/>
            </w:pPr>
            <w:hyperlink r:id="rId37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1707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185.jpg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85.jpg"/>
                          <pic:cNvPicPr/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Гробница Хумаюна</w:t>
            </w:r>
          </w:p>
          <w:p>
            <w:pPr>
              <w:spacing w:after="60"/>
            </w:pPr>
            <w:r>
              <w:t>Дели, Индия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Arif Rais</w:t>
            </w:r>
          </w:p>
          <w:p>
            <w:pPr>
              <w:spacing w:after="60"/>
            </w:pPr>
            <w:hyperlink r:id="rId38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186–190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186.jpg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8705" cy="972000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86.jpg"/>
                          <pic:cNvPicPr/>
                        </pic:nvPicPr>
                        <pic:blipFill>
                          <a:blip r:embed="rId3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705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Великая Китайская стена</w:t>
            </w:r>
          </w:p>
          <w:p>
            <w:pPr>
              <w:spacing w:after="60"/>
            </w:pPr>
            <w:r>
              <w:t>Китай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Velatrix</w:t>
            </w:r>
          </w:p>
          <w:p>
            <w:pPr>
              <w:spacing w:after="60"/>
            </w:pPr>
            <w:hyperlink r:id="rId38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958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187.jpg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781256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87.jpg"/>
                          <pic:cNvPicPr/>
                        </pic:nvPicPr>
                        <pic:blipFill>
                          <a:blip r:embed="rId3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781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Запретный город</w:t>
            </w:r>
          </w:p>
          <w:p>
            <w:pPr>
              <w:spacing w:after="60"/>
            </w:pPr>
            <w:r>
              <w:t>Пекин, Китай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Margarita byca</w:t>
            </w:r>
          </w:p>
          <w:p>
            <w:pPr>
              <w:spacing w:after="60"/>
            </w:pPr>
            <w:hyperlink r:id="rId38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731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188.jpg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11643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88.jpg"/>
                          <pic:cNvPicPr/>
                        </pic:nvPicPr>
                        <pic:blipFill>
                          <a:blip r:embed="rId3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11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Храм Неба</w:t>
            </w:r>
          </w:p>
          <w:p>
            <w:pPr>
              <w:spacing w:after="60"/>
            </w:pPr>
            <w:r>
              <w:t>Пекин, Китай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Balon Greyjoy</w:t>
            </w:r>
          </w:p>
          <w:p>
            <w:pPr>
              <w:spacing w:after="60"/>
            </w:pPr>
            <w:hyperlink r:id="rId38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853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189.jpg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89.jpg"/>
                          <pic:cNvPicPr/>
                        </pic:nvPicPr>
                        <pic:blipFill>
                          <a:blip r:embed="rId3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Летний императорский дворец</w:t>
            </w:r>
          </w:p>
          <w:p>
            <w:pPr>
              <w:spacing w:after="60"/>
            </w:pPr>
            <w:r>
              <w:t>Пекин, Китай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user:kallgan</w:t>
            </w:r>
          </w:p>
          <w:p>
            <w:pPr>
              <w:spacing w:after="60"/>
            </w:pPr>
            <w:hyperlink r:id="rId38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1200 × 900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190.jpg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648000" cy="97200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90.jpg"/>
                          <pic:cNvPicPr/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Телебашня «Восточная жемчужина»</w:t>
            </w:r>
          </w:p>
          <w:p>
            <w:pPr>
              <w:spacing w:after="60"/>
            </w:pPr>
            <w:r>
              <w:t>Шанхай, Китай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Gary Todd</w:t>
            </w:r>
          </w:p>
          <w:p>
            <w:pPr>
              <w:spacing w:after="60"/>
            </w:pPr>
            <w:hyperlink r:id="rId39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1920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191–195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191.jpg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91.jpg"/>
                          <pic:cNvPicPr/>
                        </pic:nvPicPr>
                        <pic:blipFill>
                          <a:blip r:embed="rId3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Шанхайская башня</w:t>
            </w:r>
          </w:p>
          <w:p>
            <w:pPr>
              <w:spacing w:after="60"/>
            </w:pPr>
            <w:r>
              <w:t>Шанхай, Китай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Benjamin Ceci</w:t>
            </w:r>
          </w:p>
          <w:p>
            <w:pPr>
              <w:spacing w:after="60"/>
            </w:pPr>
            <w:hyperlink r:id="rId39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192.jpg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10575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92.jpg"/>
                          <pic:cNvPicPr/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105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Большой Будда в Лэшане</w:t>
            </w:r>
          </w:p>
          <w:p>
            <w:pPr>
              <w:spacing w:after="60"/>
            </w:pPr>
            <w:r>
              <w:t>Лэшань, Китай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Jan Kranendonk (https://www.jankranendonk.nl)</w:t>
            </w:r>
          </w:p>
          <w:p>
            <w:pPr>
              <w:spacing w:after="60"/>
            </w:pPr>
            <w:hyperlink r:id="rId39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852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193.jpg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12456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93.jpg"/>
                          <pic:cNvPicPr/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12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Дворец Потала</w:t>
            </w:r>
          </w:p>
          <w:p>
            <w:pPr>
              <w:spacing w:after="60"/>
            </w:pPr>
            <w:r>
              <w:t>Лхаса, Китай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René Heise</w:t>
            </w:r>
          </w:p>
          <w:p>
            <w:pPr>
              <w:spacing w:after="60"/>
            </w:pPr>
            <w:hyperlink r:id="rId39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1000 × 667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194.jpg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783393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94.jpg"/>
                          <pic:cNvPicPr/>
                        </pic:nvPicPr>
                        <pic:blipFill>
                          <a:blip r:embed="rId3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7833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Гора Фудзи</w:t>
            </w:r>
          </w:p>
          <w:p>
            <w:pPr>
              <w:spacing w:after="60"/>
            </w:pPr>
            <w:r>
              <w:t>Япония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Alpsdake</w:t>
            </w:r>
          </w:p>
          <w:p>
            <w:pPr>
              <w:spacing w:after="60"/>
            </w:pPr>
            <w:hyperlink r:id="rId39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733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195.jpg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95.jpg"/>
                          <pic:cNvPicPr/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Замок Химэдзи</w:t>
            </w:r>
          </w:p>
          <w:p>
            <w:pPr>
              <w:spacing w:after="60"/>
            </w:pPr>
            <w:r>
              <w:t>Химэдзи, Япония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Drivephotographer</w:t>
            </w:r>
          </w:p>
          <w:p>
            <w:pPr>
              <w:spacing w:after="60"/>
            </w:pPr>
            <w:hyperlink r:id="rId40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196–200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196.jpg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96.jpg"/>
                          <pic:cNvPicPr/>
                        </pic:nvPicPr>
                        <pic:blipFill>
                          <a:blip r:embed="rId4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Осакский замок</w:t>
            </w:r>
          </w:p>
          <w:p>
            <w:pPr>
              <w:spacing w:after="60"/>
            </w:pPr>
            <w:r>
              <w:t>Осака, Япония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Zd at vi.wikipedia</w:t>
            </w:r>
          </w:p>
          <w:p>
            <w:pPr>
              <w:spacing w:after="60"/>
            </w:pPr>
            <w:hyperlink r:id="rId40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197.jpg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97.jpg"/>
                          <pic:cNvPicPr/>
                        </pic:nvPicPr>
                        <pic:blipFill>
                          <a:blip r:embed="rId4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Золотой павильон Кинкаку-дзи</w:t>
            </w:r>
          </w:p>
          <w:p>
            <w:pPr>
              <w:spacing w:after="60"/>
            </w:pPr>
            <w:r>
              <w:t>Киото, Япония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Smartway777</w:t>
            </w:r>
          </w:p>
          <w:p>
            <w:pPr>
              <w:spacing w:after="60"/>
            </w:pPr>
            <w:hyperlink r:id="rId40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198.jpg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769500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98.jpg"/>
                          <pic:cNvPicPr/>
                        </pic:nvPicPr>
                        <pic:blipFill>
                          <a:blip r:embed="rId4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769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Ворота святилища Ицукусима</w:t>
            </w:r>
          </w:p>
          <w:p>
            <w:pPr>
              <w:spacing w:after="60"/>
            </w:pPr>
            <w:r>
              <w:t>Миядзима, Япония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Mustang Joe</w:t>
            </w:r>
          </w:p>
          <w:p>
            <w:pPr>
              <w:spacing w:after="60"/>
            </w:pPr>
            <w:hyperlink r:id="rId40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720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199.jpg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0622" cy="972000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199.jpg"/>
                          <pic:cNvPicPr/>
                        </pic:nvPicPr>
                        <pic:blipFill>
                          <a:blip r:embed="rId4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622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Токийская башня</w:t>
            </w:r>
          </w:p>
          <w:p>
            <w:pPr>
              <w:spacing w:after="60"/>
            </w:pPr>
            <w:r>
              <w:t>Токио, Япония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Syced</w:t>
            </w:r>
          </w:p>
          <w:p>
            <w:pPr>
              <w:spacing w:after="60"/>
            </w:pPr>
            <w:hyperlink r:id="rId40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964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200.jpg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770568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00.jpg"/>
                          <pic:cNvPicPr/>
                        </pic:nvPicPr>
                        <pic:blipFill>
                          <a:blip r:embed="rId4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770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Телебашня Tokyo Skytree</w:t>
            </w:r>
          </w:p>
          <w:p>
            <w:pPr>
              <w:spacing w:after="60"/>
            </w:pPr>
            <w:r>
              <w:t>Токио, Япония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VaneTrz20</w:t>
            </w:r>
          </w:p>
          <w:p>
            <w:pPr>
              <w:spacing w:after="60"/>
            </w:pPr>
            <w:hyperlink r:id="rId41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721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201–205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201.jpg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769500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01.jpg"/>
                          <pic:cNvPicPr/>
                        </pic:nvPicPr>
                        <pic:blipFill>
                          <a:blip r:embed="rId4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769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Башни Петронас</w:t>
            </w:r>
          </w:p>
          <w:p>
            <w:pPr>
              <w:spacing w:after="60"/>
            </w:pPr>
            <w:r>
              <w:t>Куала-Лумпур, Малайзия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Michael</w:t>
            </w:r>
          </w:p>
          <w:p>
            <w:pPr>
              <w:spacing w:after="60"/>
            </w:pPr>
            <w:hyperlink r:id="rId41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720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202.jpg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728857" cy="97200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02.jpg"/>
                          <pic:cNvPicPr/>
                        </pic:nvPicPr>
                        <pic:blipFill>
                          <a:blip r:embed="rId4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857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Пещеры Бату</w:t>
            </w:r>
          </w:p>
          <w:p>
            <w:pPr>
              <w:spacing w:after="60"/>
            </w:pPr>
            <w:r>
              <w:t>Малайзия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Marshal abd</w:t>
            </w:r>
          </w:p>
          <w:p>
            <w:pPr>
              <w:spacing w:after="60"/>
            </w:pPr>
            <w:hyperlink r:id="rId41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1707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203.jpg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03.jpg"/>
                          <pic:cNvPicPr/>
                        </pic:nvPicPr>
                        <pic:blipFill>
                          <a:blip r:embed="rId4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Ангкор-Ват</w:t>
            </w:r>
          </w:p>
          <w:p>
            <w:pPr>
              <w:spacing w:after="60"/>
            </w:pPr>
            <w:r>
              <w:t>Сиемреап, Камбоджа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Martaapue</w:t>
            </w:r>
          </w:p>
          <w:p>
            <w:pPr>
              <w:spacing w:after="60"/>
            </w:pPr>
            <w:hyperlink r:id="rId41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204.jpg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769500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04.jpg"/>
                          <pic:cNvPicPr/>
                        </pic:nvPicPr>
                        <pic:blipFill>
                          <a:blip r:embed="rId4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769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Боробудур</w:t>
            </w:r>
          </w:p>
          <w:p>
            <w:pPr>
              <w:spacing w:after="60"/>
            </w:pPr>
            <w:r>
              <w:t>Ява, Индонезия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DocSidi</w:t>
            </w:r>
          </w:p>
          <w:p>
            <w:pPr>
              <w:spacing w:after="60"/>
            </w:pPr>
            <w:hyperlink r:id="rId41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720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205.jpg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11643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05.jpg"/>
                          <pic:cNvPicPr/>
                        </pic:nvPicPr>
                        <pic:blipFill>
                          <a:blip r:embed="rId4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11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Храм Ват-Арун</w:t>
            </w:r>
          </w:p>
          <w:p>
            <w:pPr>
              <w:spacing w:after="60"/>
            </w:pPr>
            <w:r>
              <w:t>Бангкок, Таиланд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Welcome to Thailand</w:t>
            </w:r>
          </w:p>
          <w:p>
            <w:pPr>
              <w:spacing w:after="60"/>
            </w:pPr>
            <w:hyperlink r:id="rId42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853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206–210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206.jpg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11643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06.jpg"/>
                          <pic:cNvPicPr/>
                        </pic:nvPicPr>
                        <pic:blipFill>
                          <a:blip r:embed="rId4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11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Большой дворец в Бангкоке</w:t>
            </w:r>
          </w:p>
          <w:p>
            <w:pPr>
              <w:spacing w:after="60"/>
            </w:pPr>
            <w:r>
              <w:t>Бангкок, Таиланд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Hanny Naibaho hannynaibaho</w:t>
            </w:r>
          </w:p>
          <w:p>
            <w:pPr>
              <w:spacing w:after="60"/>
            </w:pPr>
            <w:hyperlink r:id="rId42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853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207.jpg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769500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07.jpg"/>
                          <pic:cNvPicPr/>
                        </pic:nvPicPr>
                        <pic:blipFill>
                          <a:blip r:embed="rId4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769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Марина-Бэй-Сэндс</w:t>
            </w:r>
          </w:p>
          <w:p>
            <w:pPr>
              <w:spacing w:after="60"/>
            </w:pPr>
            <w:r>
              <w:t>Сингапур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ToNameOrNotToName</w:t>
            </w:r>
          </w:p>
          <w:p>
            <w:pPr>
              <w:spacing w:after="60"/>
            </w:pPr>
            <w:hyperlink r:id="rId42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720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208.jpg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08.jpg"/>
                          <pic:cNvPicPr/>
                        </pic:nvPicPr>
                        <pic:blipFill>
                          <a:blip r:embed="rId4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Мерлион</w:t>
            </w:r>
          </w:p>
          <w:p>
            <w:pPr>
              <w:spacing w:after="60"/>
            </w:pPr>
            <w:r>
              <w:t>Сингапур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PookieFugglestein</w:t>
            </w:r>
          </w:p>
          <w:p>
            <w:pPr>
              <w:spacing w:after="60"/>
            </w:pPr>
            <w:hyperlink r:id="rId42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209.jpg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09.jpg"/>
                          <pic:cNvPicPr/>
                        </pic:nvPicPr>
                        <pic:blipFill>
                          <a:blip r:embed="rId4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Прамбанан</w:t>
            </w:r>
          </w:p>
          <w:p>
            <w:pPr>
              <w:spacing w:after="60"/>
            </w:pPr>
            <w:r>
              <w:t>Ява, Индонезия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Hugerberg</w:t>
            </w:r>
          </w:p>
          <w:p>
            <w:pPr>
              <w:spacing w:after="60"/>
            </w:pPr>
            <w:hyperlink r:id="rId42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210.jpg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36082" cy="972000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10.jpg"/>
                          <pic:cNvPicPr/>
                        </pic:nvPicPr>
                        <pic:blipFill>
                          <a:blip r:embed="rId4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082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Персеполь</w:t>
            </w:r>
          </w:p>
          <w:p>
            <w:pPr>
              <w:spacing w:after="60"/>
            </w:pPr>
            <w:r>
              <w:t>Иран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Roodiparse</w:t>
            </w:r>
          </w:p>
          <w:p>
            <w:pPr>
              <w:spacing w:after="60"/>
            </w:pPr>
            <w:hyperlink r:id="rId43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1200 × 873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211–215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211.jpg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46493" cy="972000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11.jpg"/>
                          <pic:cNvPicPr/>
                        </pic:nvPicPr>
                        <pic:blipFill>
                          <a:blip r:embed="rId4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493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Дворец Кёнбоккун</w:t>
            </w:r>
          </w:p>
          <w:p>
            <w:pPr>
              <w:spacing w:after="60"/>
            </w:pPr>
            <w:r>
              <w:t>Сеул, Южная Корея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Chitrapa</w:t>
            </w:r>
          </w:p>
          <w:p>
            <w:pPr>
              <w:spacing w:after="60"/>
            </w:pPr>
            <w:hyperlink r:id="rId43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924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212.jpg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729000" cy="972000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12.jpg"/>
                          <pic:cNvPicPr/>
                        </pic:nvPicPr>
                        <pic:blipFill>
                          <a:blip r:embed="rId4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Сокровищница Петры</w:t>
            </w:r>
          </w:p>
          <w:p>
            <w:pPr>
              <w:spacing w:after="60"/>
            </w:pPr>
            <w:r>
              <w:t>Петра, Иордания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Elif Berra Bursa</w:t>
            </w:r>
          </w:p>
          <w:p>
            <w:pPr>
              <w:spacing w:after="60"/>
            </w:pPr>
            <w:hyperlink r:id="rId43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1200 × 1600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213.jpg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13.jpg"/>
                          <pic:cNvPicPr/>
                        </pic:nvPicPr>
                        <pic:blipFill>
                          <a:blip r:embed="rId4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Вади-Рам</w:t>
            </w:r>
          </w:p>
          <w:p>
            <w:pPr>
              <w:spacing w:after="60"/>
            </w:pPr>
            <w:r>
              <w:t>Иордания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Effi Schweizer</w:t>
            </w:r>
          </w:p>
          <w:p>
            <w:pPr>
              <w:spacing w:after="60"/>
            </w:pPr>
            <w:hyperlink r:id="rId43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214.jpg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784462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14.jpg"/>
                          <pic:cNvPicPr/>
                        </pic:nvPicPr>
                        <pic:blipFill>
                          <a:blip r:embed="rId4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784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Регистан</w:t>
            </w:r>
          </w:p>
          <w:p>
            <w:pPr>
              <w:spacing w:after="60"/>
            </w:pPr>
            <w:r>
              <w:t>Самарканд, Узбекистан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Bgag</w:t>
            </w:r>
          </w:p>
          <w:p>
            <w:pPr>
              <w:spacing w:after="60"/>
            </w:pPr>
            <w:hyperlink r:id="rId43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734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215.jpg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02025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15.jpg"/>
                          <pic:cNvPicPr/>
                        </pic:nvPicPr>
                        <pic:blipFill>
                          <a:blip r:embed="rId4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020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Пирамиды Гизы</w:t>
            </w:r>
          </w:p>
          <w:p>
            <w:pPr>
              <w:spacing w:after="60"/>
            </w:pPr>
            <w:r>
              <w:t>Гиза, Египет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Robster1983 at English Wikipedia</w:t>
            </w:r>
          </w:p>
          <w:p>
            <w:pPr>
              <w:spacing w:after="60"/>
            </w:pPr>
            <w:hyperlink r:id="rId44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844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216–220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216.jpg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849656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16.jpg"/>
                          <pic:cNvPicPr/>
                        </pic:nvPicPr>
                        <pic:blipFill>
                          <a:blip r:embed="rId4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849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Большой сфинкс</w:t>
            </w:r>
          </w:p>
          <w:p>
            <w:pPr>
              <w:spacing w:after="60"/>
            </w:pPr>
            <w:r>
              <w:t>Гиза, Египет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Hesham Ebaid</w:t>
            </w:r>
          </w:p>
          <w:p>
            <w:pPr>
              <w:spacing w:after="60"/>
            </w:pPr>
            <w:hyperlink r:id="rId44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795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217.jpg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11643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17.jpg"/>
                          <pic:cNvPicPr/>
                        </pic:nvPicPr>
                        <pic:blipFill>
                          <a:blip r:embed="rId4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11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Абу-Симбел</w:t>
            </w:r>
          </w:p>
          <w:p>
            <w:pPr>
              <w:spacing w:after="60"/>
            </w:pPr>
            <w:r>
              <w:t>Египет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Karelj</w:t>
            </w:r>
          </w:p>
          <w:p>
            <w:pPr>
              <w:spacing w:after="60"/>
            </w:pPr>
            <w:hyperlink r:id="rId44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853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218.jpg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19125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18.jpg"/>
                          <pic:cNvPicPr/>
                        </pic:nvPicPr>
                        <pic:blipFill>
                          <a:blip r:embed="rId4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191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Карнакский храм</w:t>
            </w:r>
          </w:p>
          <w:p>
            <w:pPr>
              <w:spacing w:after="60"/>
            </w:pPr>
            <w:r>
              <w:t>Луксор, Египет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Karelj</w:t>
            </w:r>
          </w:p>
          <w:p>
            <w:pPr>
              <w:spacing w:after="60"/>
            </w:pPr>
            <w:hyperlink r:id="rId44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219.jpg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12712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19.jpg"/>
                          <pic:cNvPicPr/>
                        </pic:nvPicPr>
                        <pic:blipFill>
                          <a:blip r:embed="rId4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12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Айт-Бен-Хадду</w:t>
            </w:r>
          </w:p>
          <w:p>
            <w:pPr>
              <w:spacing w:after="60"/>
            </w:pPr>
            <w:r>
              <w:t>Марокко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Mustang Joe</w:t>
            </w:r>
          </w:p>
          <w:p>
            <w:pPr>
              <w:spacing w:after="60"/>
            </w:pPr>
            <w:hyperlink r:id="rId44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854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220.jpg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09506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20.jpg"/>
                          <pic:cNvPicPr/>
                        </pic:nvPicPr>
                        <pic:blipFill>
                          <a:blip r:embed="rId4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095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Столовая гора</w:t>
            </w:r>
          </w:p>
          <w:p>
            <w:pPr>
              <w:spacing w:after="60"/>
            </w:pPr>
            <w:r>
              <w:t>Кейптаун, ЮАР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Bruno Wolff d0cz</w:t>
            </w:r>
          </w:p>
          <w:p>
            <w:pPr>
              <w:spacing w:after="60"/>
            </w:pPr>
            <w:hyperlink r:id="rId45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851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221–225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221.jpg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221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21.jpg"/>
                          <pic:cNvPicPr/>
                        </pic:nvPicPr>
                        <pic:blipFill>
                          <a:blip r:embed="rId4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Водопад Виктория</w:t>
            </w:r>
          </w:p>
          <w:p>
            <w:pPr>
              <w:spacing w:after="60"/>
            </w:pPr>
            <w:r>
              <w:t>Замбия и Зимбабве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Stiac H</w:t>
            </w:r>
          </w:p>
          <w:p>
            <w:pPr>
              <w:spacing w:after="60"/>
            </w:pPr>
            <w:hyperlink r:id="rId45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222.jpg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9207" cy="972000"/>
                  <wp:docPr id="222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22.jpg"/>
                          <pic:cNvPicPr/>
                        </pic:nvPicPr>
                        <pic:blipFill>
                          <a:blip r:embed="rId4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207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Килиманджаро</w:t>
            </w:r>
          </w:p>
          <w:p>
            <w:pPr>
              <w:spacing w:after="60"/>
            </w:pPr>
            <w:r>
              <w:t>Танзания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Rebeccananonof</w:t>
            </w:r>
          </w:p>
          <w:p>
            <w:pPr>
              <w:spacing w:after="60"/>
            </w:pPr>
            <w:hyperlink r:id="rId45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1080 × 808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223.jpg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223" name="Picture 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23.jpg"/>
                          <pic:cNvPicPr/>
                        </pic:nvPicPr>
                        <pic:blipFill>
                          <a:blip r:embed="rId4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Сиднейский оперный театр</w:t>
            </w:r>
          </w:p>
          <w:p>
            <w:pPr>
              <w:spacing w:after="60"/>
            </w:pPr>
            <w:r>
              <w:t>Сидней, Австралия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Unknown authorUnknown author</w:t>
            </w:r>
          </w:p>
          <w:p>
            <w:pPr>
              <w:spacing w:after="60"/>
            </w:pPr>
            <w:hyperlink r:id="rId45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224.jpg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59737"/>
                  <wp:docPr id="224" name="Picture 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24.jpg"/>
                          <pic:cNvPicPr/>
                        </pic:nvPicPr>
                        <pic:blipFill>
                          <a:blip r:embed="rId4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597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Улуру</w:t>
            </w:r>
          </w:p>
          <w:p>
            <w:pPr>
              <w:spacing w:after="60"/>
            </w:pPr>
            <w:r>
              <w:t>Австралия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Leonard G.</w:t>
            </w:r>
          </w:p>
          <w:p>
            <w:pPr>
              <w:spacing w:after="60"/>
            </w:pPr>
            <w:hyperlink r:id="rId45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898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225.jpg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225" name="Picture 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25.jpg"/>
                          <pic:cNvPicPr/>
                        </pic:nvPicPr>
                        <pic:blipFill>
                          <a:blip r:embed="rId4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Скалы «Двенадцать апостолов»</w:t>
            </w:r>
          </w:p>
          <w:p>
            <w:pPr>
              <w:spacing w:after="60"/>
            </w:pPr>
            <w:r>
              <w:t>Австралия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Chintohere</w:t>
            </w:r>
          </w:p>
          <w:p>
            <w:pPr>
              <w:spacing w:after="60"/>
            </w:pPr>
            <w:hyperlink r:id="rId46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226–230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226.jpg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09506"/>
                  <wp:docPr id="226" name="Picture 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26.jpg"/>
                          <pic:cNvPicPr/>
                        </pic:nvPicPr>
                        <pic:blipFill>
                          <a:blip r:embed="rId4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095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Милфорд-Саунд</w:t>
            </w:r>
          </w:p>
          <w:p>
            <w:pPr>
              <w:spacing w:after="60"/>
            </w:pPr>
            <w:r>
              <w:t>Новая Зеландия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Adam Edgerton adamedgerton</w:t>
            </w:r>
          </w:p>
          <w:p>
            <w:pPr>
              <w:spacing w:after="60"/>
            </w:pPr>
            <w:hyperlink r:id="rId46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851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227.jpg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227" name="Picture 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27.jpg"/>
                          <pic:cNvPicPr/>
                        </pic:nvPicPr>
                        <pic:blipFill>
                          <a:blip r:embed="rId4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Статуя Свободы</w:t>
            </w:r>
          </w:p>
          <w:p>
            <w:pPr>
              <w:spacing w:after="60"/>
            </w:pPr>
            <w:r>
              <w:t>Нью-Йорк, США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Tysto</w:t>
            </w:r>
          </w:p>
          <w:p>
            <w:pPr>
              <w:spacing w:after="60"/>
            </w:pPr>
            <w:hyperlink r:id="rId46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228.jpg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228" name="Picture 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28.jpg"/>
                          <pic:cNvPicPr/>
                        </pic:nvPicPr>
                        <pic:blipFill>
                          <a:blip r:embed="rId4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Мост Золотые Ворота</w:t>
            </w:r>
          </w:p>
          <w:p>
            <w:pPr>
              <w:spacing w:after="60"/>
            </w:pPr>
            <w:r>
              <w:t>Сан-Франциско, США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Reaast</w:t>
            </w:r>
          </w:p>
          <w:p>
            <w:pPr>
              <w:spacing w:after="60"/>
            </w:pPr>
            <w:hyperlink r:id="rId46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229.jpg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229" name="Picture 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29.jpg"/>
                          <pic:cNvPicPr/>
                        </pic:nvPicPr>
                        <pic:blipFill>
                          <a:blip r:embed="rId4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Бруклинский мост</w:t>
            </w:r>
          </w:p>
          <w:p>
            <w:pPr>
              <w:spacing w:after="60"/>
            </w:pPr>
            <w:r>
              <w:t>Нью-Йорк, США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Patrice78500</w:t>
            </w:r>
          </w:p>
          <w:p>
            <w:pPr>
              <w:spacing w:after="60"/>
            </w:pPr>
            <w:hyperlink r:id="rId46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230.jpg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08437"/>
                  <wp:docPr id="230" name="Picture 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30.jpg"/>
                          <pic:cNvPicPr/>
                        </pic:nvPicPr>
                        <pic:blipFill>
                          <a:blip r:embed="rId4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084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Эмпайр-стейт-билдинг</w:t>
            </w:r>
          </w:p>
          <w:p>
            <w:pPr>
              <w:spacing w:after="60"/>
            </w:pPr>
            <w:r>
              <w:t>Нью-Йорк, США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GK12</w:t>
            </w:r>
          </w:p>
          <w:p>
            <w:pPr>
              <w:spacing w:after="60"/>
            </w:pPr>
            <w:hyperlink r:id="rId47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850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231–235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231.jpg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231" name="Picture 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31.jpg"/>
                          <pic:cNvPicPr/>
                        </pic:nvPicPr>
                        <pic:blipFill>
                          <a:blip r:embed="rId4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Гранд-Каньон</w:t>
            </w:r>
          </w:p>
          <w:p>
            <w:pPr>
              <w:spacing w:after="60"/>
            </w:pPr>
            <w:r>
              <w:t>Аризона, США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Yourusernamewillbepublic2</w:t>
            </w:r>
          </w:p>
          <w:p>
            <w:pPr>
              <w:spacing w:after="60"/>
            </w:pPr>
            <w:hyperlink r:id="rId47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232.jpg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232" name="Picture 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32.jpg"/>
                          <pic:cNvPicPr/>
                        </pic:nvPicPr>
                        <pic:blipFill>
                          <a:blip r:embed="rId4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Гора Рашмор</w:t>
            </w:r>
          </w:p>
          <w:p>
            <w:pPr>
              <w:spacing w:after="60"/>
            </w:pPr>
            <w:r>
              <w:t>Южная Дакота, США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https://pixabay.com/en/users/HaloJim-119400/</w:t>
            </w:r>
          </w:p>
          <w:p>
            <w:pPr>
              <w:spacing w:after="60"/>
            </w:pPr>
            <w:hyperlink r:id="rId47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233.jpg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7025" cy="972000"/>
                  <wp:docPr id="233" name="Picture 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33.jpg"/>
                          <pic:cNvPicPr/>
                        </pic:nvPicPr>
                        <pic:blipFill>
                          <a:blip r:embed="rId4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025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Капитолий США</w:t>
            </w:r>
          </w:p>
          <w:p>
            <w:pPr>
              <w:spacing w:after="60"/>
            </w:pPr>
            <w:r>
              <w:t>Вашингтон, США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Otávio Astor Vaz Costa</w:t>
            </w:r>
          </w:p>
          <w:p>
            <w:pPr>
              <w:spacing w:after="60"/>
            </w:pPr>
            <w:hyperlink r:id="rId47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1265 × 948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234.jpg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06300"/>
                  <wp:docPr id="234" name="Picture 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34.jpg"/>
                          <pic:cNvPicPr/>
                        </pic:nvPicPr>
                        <pic:blipFill>
                          <a:blip r:embed="rId4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06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Белый дом</w:t>
            </w:r>
          </w:p>
          <w:p>
            <w:pPr>
              <w:spacing w:after="60"/>
            </w:pPr>
            <w:r>
              <w:t>Вашингтон, США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VRgamer3.14</w:t>
            </w:r>
          </w:p>
          <w:p>
            <w:pPr>
              <w:spacing w:after="60"/>
            </w:pPr>
            <w:hyperlink r:id="rId47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848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235.jpg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235" name="Picture 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35.jpg"/>
                          <pic:cNvPicPr/>
                        </pic:nvPicPr>
                        <pic:blipFill>
                          <a:blip r:embed="rId4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Ниагарский водопад</w:t>
            </w:r>
          </w:p>
          <w:p>
            <w:pPr>
              <w:spacing w:after="60"/>
            </w:pPr>
            <w:r>
              <w:t>США и Канада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EddaBeck</w:t>
            </w:r>
          </w:p>
          <w:p>
            <w:pPr>
              <w:spacing w:after="60"/>
            </w:pPr>
            <w:hyperlink r:id="rId48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236–240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236.jpg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08437"/>
                  <wp:docPr id="236" name="Picture 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36.jpg"/>
                          <pic:cNvPicPr/>
                        </pic:nvPicPr>
                        <pic:blipFill>
                          <a:blip r:embed="rId4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084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Си-Эн Тауэр</w:t>
            </w:r>
          </w:p>
          <w:p>
            <w:pPr>
              <w:spacing w:after="60"/>
            </w:pPr>
            <w:r>
              <w:t>Торонто, Канада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Raysonho @ Open Grid Scheduler / Grid Engine</w:t>
            </w:r>
          </w:p>
          <w:p>
            <w:pPr>
              <w:spacing w:after="60"/>
            </w:pPr>
            <w:hyperlink r:id="rId48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850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237.jpg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237" name="Picture 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37.jpg"/>
                          <pic:cNvPicPr/>
                        </pic:nvPicPr>
                        <pic:blipFill>
                          <a:blip r:embed="rId4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Чичен-Ица</w:t>
            </w:r>
          </w:p>
          <w:p>
            <w:pPr>
              <w:spacing w:after="60"/>
            </w:pPr>
            <w:r>
              <w:t>Мексика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Ken Thomas</w:t>
            </w:r>
          </w:p>
          <w:p>
            <w:pPr>
              <w:spacing w:after="60"/>
            </w:pPr>
            <w:hyperlink r:id="rId48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238.jpg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238" name="Picture 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38.jpg"/>
                          <pic:cNvPicPr/>
                        </pic:nvPicPr>
                        <pic:blipFill>
                          <a:blip r:embed="rId4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Теотиуакан</w:t>
            </w:r>
          </w:p>
          <w:p>
            <w:pPr>
              <w:spacing w:after="60"/>
            </w:pPr>
            <w:r>
              <w:t>Мексика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Syced</w:t>
            </w:r>
          </w:p>
          <w:p>
            <w:pPr>
              <w:spacing w:after="60"/>
            </w:pPr>
            <w:hyperlink r:id="rId48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239.jpg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239" name="Picture 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39.jpg"/>
                          <pic:cNvPicPr/>
                        </pic:nvPicPr>
                        <pic:blipFill>
                          <a:blip r:embed="rId4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Мачу-Пикчу</w:t>
            </w:r>
          </w:p>
          <w:p>
            <w:pPr>
              <w:spacing w:after="60"/>
            </w:pPr>
            <w:r>
              <w:t>Перу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Alexson Scheppa Peisino</w:t>
            </w:r>
          </w:p>
          <w:p>
            <w:pPr>
              <w:spacing w:after="60"/>
            </w:pPr>
            <w:hyperlink r:id="rId48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240.jpg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240" name="Picture 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40.jpg"/>
                          <pic:cNvPicPr/>
                        </pic:nvPicPr>
                        <pic:blipFill>
                          <a:blip r:embed="rId4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Статуя Христа-Искупителя</w:t>
            </w:r>
          </w:p>
          <w:p>
            <w:pPr>
              <w:spacing w:after="60"/>
            </w:pPr>
            <w:r>
              <w:t>Рио-де-Жанейро, Бразилия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Не указан</w:t>
            </w:r>
          </w:p>
          <w:p>
            <w:pPr>
              <w:spacing w:after="60"/>
            </w:pPr>
            <w:hyperlink r:id="rId49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241–245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241.jpg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241" name="Picture 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41.jpg"/>
                          <pic:cNvPicPr/>
                        </pic:nvPicPr>
                        <pic:blipFill>
                          <a:blip r:embed="rId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Водопады Игуасу</w:t>
            </w:r>
          </w:p>
          <w:p>
            <w:pPr>
              <w:spacing w:after="60"/>
            </w:pPr>
            <w:r>
              <w:t>Аргентина и Бразилия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Monocletophat123</w:t>
            </w:r>
          </w:p>
          <w:p>
            <w:pPr>
              <w:spacing w:after="60"/>
            </w:pPr>
            <w:hyperlink r:id="rId49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242.jpg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915918"/>
                  <wp:docPr id="242" name="Picture 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42.jpg"/>
                          <pic:cNvPicPr/>
                        </pic:nvPicPr>
                        <pic:blipFill>
                          <a:blip r:embed="rId4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159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Моаи острова Пасхи</w:t>
            </w:r>
          </w:p>
          <w:p>
            <w:pPr>
              <w:spacing w:after="60"/>
            </w:pPr>
            <w:r>
              <w:t>Остров Пасхи, Чили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ProfessorX</w:t>
            </w:r>
          </w:p>
          <w:p>
            <w:pPr>
              <w:spacing w:after="60"/>
            </w:pPr>
            <w:hyperlink r:id="rId49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857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243.jpg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614531"/>
                  <wp:docPr id="243" name="Picture 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43.jpg"/>
                          <pic:cNvPicPr/>
                        </pic:nvPicPr>
                        <pic:blipFill>
                          <a:blip r:embed="rId4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6145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Площадь Накш-е Джахан</w:t>
            </w:r>
          </w:p>
          <w:p>
            <w:pPr>
              <w:spacing w:after="60"/>
            </w:pPr>
            <w:r>
              <w:t>Исфахан, Иран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Faraz ahanin</w:t>
            </w:r>
          </w:p>
          <w:p>
            <w:pPr>
              <w:spacing w:after="60"/>
            </w:pPr>
            <w:hyperlink r:id="rId49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575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244.jpg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244" name="Picture 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44.jpg"/>
                          <pic:cNvPicPr/>
                        </pic:nvPicPr>
                        <pic:blipFill>
                          <a:blip r:embed="rId4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Мост Харбор-Бридж</w:t>
            </w:r>
          </w:p>
          <w:p>
            <w:pPr>
              <w:spacing w:after="60"/>
            </w:pPr>
            <w:r>
              <w:t>Сидней, Австралия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GoodGuyPaul</w:t>
            </w:r>
          </w:p>
          <w:p>
            <w:pPr>
              <w:spacing w:after="60"/>
            </w:pPr>
            <w:hyperlink r:id="rId49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245.jpg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861412"/>
                  <wp:docPr id="245" name="Picture 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45.jpg"/>
                          <pic:cNvPicPr/>
                        </pic:nvPicPr>
                        <pic:blipFill>
                          <a:blip r:embed="rId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8614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Ледник Перито-Морено</w:t>
            </w:r>
          </w:p>
          <w:p>
            <w:pPr>
              <w:spacing w:after="60"/>
            </w:pPr>
            <w:r>
              <w:t>Аргентина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Margotlorena</w:t>
            </w:r>
          </w:p>
          <w:p>
            <w:pPr>
              <w:spacing w:after="60"/>
            </w:pPr>
            <w:hyperlink r:id="rId50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806 пикс. • Проверено 21.10.2026</w:t>
            </w:r>
          </w:p>
        </w:tc>
      </w:tr>
    </w:tbl>
    <w:p>
      <w:r>
        <w:br w:type="page"/>
      </w:r>
    </w:p>
    <w:p>
      <w:pPr>
        <w:pStyle w:val="Heading1"/>
      </w:pPr>
      <w:r>
        <w:t>Фотографии 246–250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654"/>
      </w:tblGrid>
      <w:tr>
        <w:tc>
          <w:tcPr>
            <w:tcW w:type="dxa" w:w="5046"/>
            <w:shd w:fill="E5EBEE"/>
          </w:tcPr>
          <w:p>
            <w:r>
              <w:rPr>
                <w:b/>
              </w:rPr>
              <w:t>Файл и превью</w:t>
            </w:r>
          </w:p>
        </w:tc>
        <w:tc>
          <w:tcPr>
            <w:tcW w:type="dxa" w:w="5046"/>
            <w:shd w:fill="E5EBEE"/>
          </w:tcPr>
          <w:p>
            <w:r>
              <w:rPr>
                <w:b/>
              </w:rPr>
              <w:t>Объект · источник · условия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246.jpg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68000" cy="713925"/>
                  <wp:docPr id="246" name="Picture 2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46.jpg"/>
                          <pic:cNvPicPr/>
                        </pic:nvPicPr>
                        <pic:blipFill>
                          <a:blip r:embed="rId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713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Торрес-дель-Пайне</w:t>
            </w:r>
          </w:p>
          <w:p>
            <w:pPr>
              <w:spacing w:after="60"/>
            </w:pPr>
            <w:r>
              <w:t>Чили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Trango Tango</w:t>
            </w:r>
          </w:p>
          <w:p>
            <w:pPr>
              <w:spacing w:after="60"/>
            </w:pPr>
            <w:hyperlink r:id="rId503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668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247.jpg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247" name="Picture 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47.jpg"/>
                          <pic:cNvPicPr/>
                        </pic:nvPicPr>
                        <pic:blipFill>
                          <a:blip r:embed="rId5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Солончак Уюни</w:t>
            </w:r>
          </w:p>
          <w:p>
            <w:pPr>
              <w:spacing w:after="60"/>
            </w:pPr>
            <w:r>
              <w:t>Боливия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MareikeHeuer(WMDE)</w:t>
            </w:r>
          </w:p>
          <w:p>
            <w:pPr>
              <w:spacing w:after="60"/>
            </w:pPr>
            <w:hyperlink r:id="rId505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248.jpg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6000" cy="972000"/>
                  <wp:docPr id="248" name="Picture 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48.jpg"/>
                          <pic:cNvPicPr/>
                        </pic:nvPicPr>
                        <pic:blipFill>
                          <a:blip r:embed="rId5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Капитолий в Гаване</w:t>
            </w:r>
          </w:p>
          <w:p>
            <w:pPr>
              <w:spacing w:after="60"/>
            </w:pPr>
            <w:r>
              <w:t>Гавана, Куба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Michael Oswald</w:t>
            </w:r>
          </w:p>
          <w:p>
            <w:pPr>
              <w:spacing w:after="60"/>
            </w:pPr>
            <w:hyperlink r:id="rId507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249.jpg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644642" cy="972000"/>
                  <wp:docPr id="249" name="Picture 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49.jpg"/>
                          <pic:cNvPicPr/>
                        </pic:nvPicPr>
                        <pic:blipFill>
                          <a:blip r:embed="rId5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642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Йосемитский водопад</w:t>
            </w:r>
          </w:p>
          <w:p>
            <w:pPr>
              <w:spacing w:after="60"/>
            </w:pPr>
            <w:r>
              <w:t>Калифорния, США</w:t>
            </w:r>
          </w:p>
          <w:p>
            <w:pPr>
              <w:spacing w:after="60"/>
            </w:pPr>
            <w:r>
              <w:t>Лицензия: CC0 1.0.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Dexter Perkins</w:t>
            </w:r>
          </w:p>
          <w:p>
            <w:pPr>
              <w:spacing w:after="60"/>
            </w:pPr>
            <w:hyperlink r:id="rId509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9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1930 пикс. • Проверено 21.10.2026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250.jpg</w:t>
            </w:r>
          </w:p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90622" cy="972000"/>
                  <wp:docPr id="250" name="Picture 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-v2-250.jpg"/>
                          <pic:cNvPicPr/>
                        </pic:nvPicPr>
                        <pic:blipFill>
                          <a:blip r:embed="rId5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622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</w:rPr>
              <w:t>Большой призматический источник</w:t>
            </w:r>
          </w:p>
          <w:p>
            <w:pPr>
              <w:spacing w:after="60"/>
            </w:pPr>
            <w:r>
              <w:t>Йеллоустон, США</w:t>
            </w:r>
          </w:p>
          <w:p>
            <w:pPr>
              <w:spacing w:after="60"/>
            </w:pPr>
            <w:r>
              <w:t>Лицензия: Public domain — PD-self. По заявлению источника, подпись автора не обязательна; коммерческое использование и изменение разрешены.</w:t>
            </w:r>
          </w:p>
          <w:p>
            <w:pPr>
              <w:spacing w:after="60"/>
            </w:pPr>
            <w:r>
              <w:t>Автор в источнике: Jan Kronsell</w:t>
            </w:r>
          </w:p>
          <w:p>
            <w:pPr>
              <w:spacing w:after="60"/>
            </w:pPr>
            <w:hyperlink r:id="rId511">
              <w:r>
                <w:rPr>
                  <w:color w:val="176B9B"/>
                </w:rPr>
                <w:t>Карточка фотографии</w:t>
              </w:r>
            </w:hyperlink>
            <w:r>
              <w:t xml:space="preserve">  •  </w:t>
            </w:r>
            <w:hyperlink r:id="rId10">
              <w:r>
                <w:rPr>
                  <w:color w:val="176B9B"/>
                </w:rPr>
                <w:t>Условия использования</w:t>
              </w:r>
            </w:hyperlink>
          </w:p>
          <w:p>
            <w:pPr>
              <w:spacing w:after="60"/>
            </w:pPr>
            <w:r>
              <w:t>Скачанный файл: 1280 × 964 пикс. • Проверено 21.10.2026</w:t>
            </w:r>
          </w:p>
        </w:tc>
      </w:tr>
    </w:tbl>
    <w:sectPr w:rsidR="00FC693F" w:rsidRPr="0006063C" w:rsidSect="00034616">
      <w:footerReference w:type="default" r:id="rId11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Места знакомые · Фотореестр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reativecommons.org/publicdomain/zero/1.0/" TargetMode="External"/><Relationship Id="rId10" Type="http://schemas.openxmlformats.org/officeDocument/2006/relationships/hyperlink" Target="https://commons.wikimedia.org/wiki/Template:PD-self" TargetMode="External"/><Relationship Id="rId11" Type="http://schemas.openxmlformats.org/officeDocument/2006/relationships/footer" Target="footer1.xml"/><Relationship Id="rId12" Type="http://schemas.openxmlformats.org/officeDocument/2006/relationships/image" Target="media/image1.jpg"/><Relationship Id="rId13" Type="http://schemas.openxmlformats.org/officeDocument/2006/relationships/hyperlink" Target="https://commons.wikimedia.org/wiki/File:St._Basil%27s_Cathedral_2016.jpg" TargetMode="External"/><Relationship Id="rId14" Type="http://schemas.openxmlformats.org/officeDocument/2006/relationships/image" Target="media/image2.jpg"/><Relationship Id="rId15" Type="http://schemas.openxmlformats.org/officeDocument/2006/relationships/hyperlink" Target="https://commons.wikimedia.org/wiki/File:Moscow_Kremlin,_views_from_Sofiyskaya_Embankment,_Nov_2025_03.jpg" TargetMode="External"/><Relationship Id="rId16" Type="http://schemas.openxmlformats.org/officeDocument/2006/relationships/image" Target="media/image3.jpg"/><Relationship Id="rId17" Type="http://schemas.openxmlformats.org/officeDocument/2006/relationships/hyperlink" Target="https://commons.wikimedia.org/wiki/File:Saint_Isaacs_Cathedral_2013.jpg" TargetMode="External"/><Relationship Id="rId18" Type="http://schemas.openxmlformats.org/officeDocument/2006/relationships/image" Target="media/image4.jpg"/><Relationship Id="rId19" Type="http://schemas.openxmlformats.org/officeDocument/2006/relationships/hyperlink" Target="https://commons.wikimedia.org/wiki/File:Church_of_the_Saviour_on_the_Blood_2013_1.jpg" TargetMode="External"/><Relationship Id="rId20" Type="http://schemas.openxmlformats.org/officeDocument/2006/relationships/image" Target="media/image5.jpg"/><Relationship Id="rId21" Type="http://schemas.openxmlformats.org/officeDocument/2006/relationships/hyperlink" Target="https://commons.wikimedia.org/wiki/File:Peterhof_Palace_In_Saint_Petersburg_August_2017.jpg" TargetMode="External"/><Relationship Id="rId22" Type="http://schemas.openxmlformats.org/officeDocument/2006/relationships/image" Target="media/image6.jpg"/><Relationship Id="rId23" Type="http://schemas.openxmlformats.org/officeDocument/2006/relationships/hyperlink" Target="https://commons.wikimedia.org/wiki/File:Catherine_Palace_panoramic_view.jpg" TargetMode="External"/><Relationship Id="rId24" Type="http://schemas.openxmlformats.org/officeDocument/2006/relationships/image" Target="media/image7.jpg"/><Relationship Id="rId25" Type="http://schemas.openxmlformats.org/officeDocument/2006/relationships/hyperlink" Target="https://commons.wikimedia.org/wiki/File:Winter_Palace_on_Night.jpg" TargetMode="External"/><Relationship Id="rId26" Type="http://schemas.openxmlformats.org/officeDocument/2006/relationships/image" Target="media/image8.jpg"/><Relationship Id="rId27" Type="http://schemas.openxmlformats.org/officeDocument/2006/relationships/hyperlink" Target="https://commons.wikimedia.org/wiki/File:%D0%A1%D0%BF%D0%B0%D1%81%D1%81%D0%BA%D0%B0%D1%8F_%D0%B1%D0%B0%D1%88%D0%BD%D1%8F_%D0%9A%D0%B0%D0%B7%D0%B0%D0%BD%D1%81%D0%BA%D0%BE%D0%B3%D0%BE_%D0%9A%D1%80%D0%B5%D0%BC%D0%BB%D1%8F_(%D0%BD%D0%BE%D0%B2%D0%BE%D0%B3%D0%BE%D0%B4%D0%BD%D1%8F%D1%8F_%D0%BF%D0%BE%D0%B4%D1%81%D0%B2%D0%B5%D1%82%D0%BA%D0%B0)_(2015_%D0%B3.).JPG" TargetMode="External"/><Relationship Id="rId28" Type="http://schemas.openxmlformats.org/officeDocument/2006/relationships/image" Target="media/image9.jpg"/><Relationship Id="rId29" Type="http://schemas.openxmlformats.org/officeDocument/2006/relationships/hyperlink" Target="https://commons.wikimedia.org/wiki/File:Cathedral_of_Christ_the_Saviour.jpg" TargetMode="External"/><Relationship Id="rId30" Type="http://schemas.openxmlformats.org/officeDocument/2006/relationships/image" Target="media/image10.jpg"/><Relationship Id="rId31" Type="http://schemas.openxmlformats.org/officeDocument/2006/relationships/hyperlink" Target="https://commons.wikimedia.org/wiki/File:Suzdal_Kremlin_2024.jpg" TargetMode="External"/><Relationship Id="rId32" Type="http://schemas.openxmlformats.org/officeDocument/2006/relationships/image" Target="media/image11.jpg"/><Relationship Id="rId33" Type="http://schemas.openxmlformats.org/officeDocument/2006/relationships/hyperlink" Target="https://commons.wikimedia.org/wiki/File:Vladimir_Dormition_Cathedral.jpg" TargetMode="External"/><Relationship Id="rId34" Type="http://schemas.openxmlformats.org/officeDocument/2006/relationships/image" Target="media/image12.jpg"/><Relationship Id="rId35" Type="http://schemas.openxmlformats.org/officeDocument/2006/relationships/hyperlink" Target="https://commons.wikimedia.org/wiki/File:Section_of_the_Novgorod_Kremlin_Wall_between_the_Palace_Tower_and_the_Prechistenskaya_Arch_with_St._Sophia_Cathedral.jpg" TargetMode="External"/><Relationship Id="rId36" Type="http://schemas.openxmlformats.org/officeDocument/2006/relationships/image" Target="media/image13.jpg"/><Relationship Id="rId37" Type="http://schemas.openxmlformats.org/officeDocument/2006/relationships/hyperlink" Target="https://commons.wikimedia.org/wiki/File:Kremlin_de_Pskov.JPG" TargetMode="External"/><Relationship Id="rId38" Type="http://schemas.openxmlformats.org/officeDocument/2006/relationships/image" Target="media/image14.jpg"/><Relationship Id="rId39" Type="http://schemas.openxmlformats.org/officeDocument/2006/relationships/hyperlink" Target="https://commons.wikimedia.org/wiki/File:Trinity_Cathedral_in_Pskov_1.JPG" TargetMode="External"/><Relationship Id="rId40" Type="http://schemas.openxmlformats.org/officeDocument/2006/relationships/image" Target="media/image15.jpg"/><Relationship Id="rId41" Type="http://schemas.openxmlformats.org/officeDocument/2006/relationships/hyperlink" Target="https://commons.wikimedia.org/wiki/File:%D0%9A%D0%BE%D0%BB-%D0%A8%D0%B0%D1%80%D0%B8%D1%84-%D0%9C%D0%B5%D1%87%D0%B5%D1%82%D1%8C.jpg" TargetMode="External"/><Relationship Id="rId42" Type="http://schemas.openxmlformats.org/officeDocument/2006/relationships/image" Target="media/image16.jpg"/><Relationship Id="rId43" Type="http://schemas.openxmlformats.org/officeDocument/2006/relationships/hyperlink" Target="https://commons.wikimedia.org/wiki/File:Church_of_the_Epiphany_(Yaroslavl)_01.jpg" TargetMode="External"/><Relationship Id="rId44" Type="http://schemas.openxmlformats.org/officeDocument/2006/relationships/image" Target="media/image17.jpg"/><Relationship Id="rId45" Type="http://schemas.openxmlformats.org/officeDocument/2006/relationships/hyperlink" Target="https://commons.wikimedia.org/wiki/File:Yaroslavl_Elias_Cathedral_001.jpg" TargetMode="External"/><Relationship Id="rId46" Type="http://schemas.openxmlformats.org/officeDocument/2006/relationships/image" Target="media/image18.jpg"/><Relationship Id="rId47" Type="http://schemas.openxmlformats.org/officeDocument/2006/relationships/hyperlink" Target="https://commons.wikimedia.org/wiki/File:Yaroslavl_Spaso-Preobrazhensky_Monastery_001.jpg" TargetMode="External"/><Relationship Id="rId48" Type="http://schemas.openxmlformats.org/officeDocument/2006/relationships/image" Target="media/image19.jpg"/><Relationship Id="rId49" Type="http://schemas.openxmlformats.org/officeDocument/2006/relationships/hyperlink" Target="https://commons.wikimedia.org/wiki/File:Russia-Sergiev_Posad-Smolensk-Church.jpg" TargetMode="External"/><Relationship Id="rId50" Type="http://schemas.openxmlformats.org/officeDocument/2006/relationships/image" Target="media/image20.jpg"/><Relationship Id="rId51" Type="http://schemas.openxmlformats.org/officeDocument/2006/relationships/hyperlink" Target="https://commons.wikimedia.org/wiki/File:%D0%9A%D0%BE%D0%BB%D0%BE%D0%BC%D0%BD%D0%B0_2025,_%D0%9C%D0%B0%D1%80%D0%B8%D0%BD%D0%BA%D0%B8%D0%BD%D0%B0_%D0%B1%D0%B0%D1%88%D0%BD%D1%8F.jpg" TargetMode="External"/><Relationship Id="rId52" Type="http://schemas.openxmlformats.org/officeDocument/2006/relationships/image" Target="media/image21.jpg"/><Relationship Id="rId53" Type="http://schemas.openxmlformats.org/officeDocument/2006/relationships/hyperlink" Target="https://commons.wikimedia.org/wiki/File:Nizhny_Novgorod_Kremlin.jpg" TargetMode="External"/><Relationship Id="rId54" Type="http://schemas.openxmlformats.org/officeDocument/2006/relationships/image" Target="media/image22.jpg"/><Relationship Id="rId55" Type="http://schemas.openxmlformats.org/officeDocument/2006/relationships/hyperlink" Target="https://commons.wikimedia.org/wiki/File:Chkalov_Stairs_(view_from_Volga).jpg" TargetMode="External"/><Relationship Id="rId56" Type="http://schemas.openxmlformats.org/officeDocument/2006/relationships/image" Target="media/image23.jpg"/><Relationship Id="rId57" Type="http://schemas.openxmlformats.org/officeDocument/2006/relationships/hyperlink" Target="https://commons.wikimedia.org/wiki/File:%D0%A1%D1%83%D0%BB%D1%82%D0%B0%D0%BD%D0%BE%D0%B2%D1%81%D0%BA%D0%B0%D1%8F_%D0%BC%D0%B5%D1%87%D0%B5%D1%82%D1%8C,_%D0%9A%D0%B0%D0%B7%D0%B0%D0%BD%D1%8C,_%D0%A0%D0%BE%D1%81%D1%81%D0%B8%D1%8F.JPG" TargetMode="External"/><Relationship Id="rId58" Type="http://schemas.openxmlformats.org/officeDocument/2006/relationships/image" Target="media/image24.jpg"/><Relationship Id="rId59" Type="http://schemas.openxmlformats.org/officeDocument/2006/relationships/hyperlink" Target="https://commons.wikimedia.org/wiki/File:Panorama_of_Lake_Baikal_(Unsplash).jpg" TargetMode="External"/><Relationship Id="rId60" Type="http://schemas.openxmlformats.org/officeDocument/2006/relationships/image" Target="media/image25.jpg"/><Relationship Id="rId61" Type="http://schemas.openxmlformats.org/officeDocument/2006/relationships/hyperlink" Target="https://commons.wikimedia.org/wiki/File:%D0%91%D0%B5%D1%80%D0%B5%D0%B3_%D0%BE%D1%81%D1%82%D1%80%D0%BE%D0%B2%D0%B0_%D0%9E%D0%BB%D1%8C%D1%85%D0%BE%D0%BD.jpg" TargetMode="External"/><Relationship Id="rId62" Type="http://schemas.openxmlformats.org/officeDocument/2006/relationships/image" Target="media/image26.jpg"/><Relationship Id="rId63" Type="http://schemas.openxmlformats.org/officeDocument/2006/relationships/hyperlink" Target="https://commons.wikimedia.org/wiki/File:%D0%A0%D1%83%D1%81%D0%BA%D0%B5%D0%B0%D0%BB%D0%B0_%D1%82%D1%91%D0%BF%D0%BB%D1%8B%D0%BC_%D0%BB%D0%B5%D1%82%D0%BD%D0%B8%D0%BC_%D0%B4%D0%BD%D1%91%D0%BC._Ruskeala_l%C3%A4m%C3%A4l_kezap%C3%A4iv%C3%A4l.jpg" TargetMode="External"/><Relationship Id="rId64" Type="http://schemas.openxmlformats.org/officeDocument/2006/relationships/image" Target="media/image27.jpg"/><Relationship Id="rId65" Type="http://schemas.openxmlformats.org/officeDocument/2006/relationships/hyperlink" Target="https://commons.wikimedia.org/wiki/File:Snow_covered_mountains_in_Dombay_(Unsplash).jpg" TargetMode="External"/><Relationship Id="rId66" Type="http://schemas.openxmlformats.org/officeDocument/2006/relationships/image" Target="media/image28.jpg"/><Relationship Id="rId67" Type="http://schemas.openxmlformats.org/officeDocument/2006/relationships/hyperlink" Target="https://commons.wikimedia.org/wiki/File:Elbrus_2008.jpg" TargetMode="External"/><Relationship Id="rId68" Type="http://schemas.openxmlformats.org/officeDocument/2006/relationships/image" Target="media/image29.jpg"/><Relationship Id="rId69" Type="http://schemas.openxmlformats.org/officeDocument/2006/relationships/hyperlink" Target="https://commons.wikimedia.org/wiki/File:Avachinsky_Volcano_in_Kamchatka_in_Russia_-_2787374.jpg" TargetMode="External"/><Relationship Id="rId70" Type="http://schemas.openxmlformats.org/officeDocument/2006/relationships/image" Target="media/image30.jpg"/><Relationship Id="rId71" Type="http://schemas.openxmlformats.org/officeDocument/2006/relationships/hyperlink" Target="https://commons.wikimedia.org/wiki/File:Koryaksky_Volcano_in_Kamchatka_-_2790656.jpg" TargetMode="External"/><Relationship Id="rId72" Type="http://schemas.openxmlformats.org/officeDocument/2006/relationships/image" Target="media/image31.jpg"/><Relationship Id="rId73" Type="http://schemas.openxmlformats.org/officeDocument/2006/relationships/hyperlink" Target="https://commons.wikimedia.org/wiki/File:Viluchinskiy01.jpg" TargetMode="External"/><Relationship Id="rId74" Type="http://schemas.openxmlformats.org/officeDocument/2006/relationships/image" Target="media/image32.jpg"/><Relationship Id="rId75" Type="http://schemas.openxmlformats.org/officeDocument/2006/relationships/hyperlink" Target="https://commons.wikimedia.org/wiki/File:Solovetsky_Monastery_on_the_Solovetsky_Islands.jpg" TargetMode="External"/><Relationship Id="rId76" Type="http://schemas.openxmlformats.org/officeDocument/2006/relationships/image" Target="media/image33.jpg"/><Relationship Id="rId77" Type="http://schemas.openxmlformats.org/officeDocument/2006/relationships/hyperlink" Target="https://commons.wikimedia.org/wiki/File:Vyborg_Castle.JPG" TargetMode="External"/><Relationship Id="rId78" Type="http://schemas.openxmlformats.org/officeDocument/2006/relationships/image" Target="media/image34.jpg"/><Relationship Id="rId79" Type="http://schemas.openxmlformats.org/officeDocument/2006/relationships/hyperlink" Target="https://commons.wikimedia.org/wiki/File:Old_cathedral_of_Kaliningrad_in_Russia.jpg" TargetMode="External"/><Relationship Id="rId80" Type="http://schemas.openxmlformats.org/officeDocument/2006/relationships/image" Target="media/image35.jpg"/><Relationship Id="rId81" Type="http://schemas.openxmlformats.org/officeDocument/2006/relationships/hyperlink" Target="https://commons.wikimedia.org/wiki/File:Cathedral_of_the_Dormition_(Smolensk).jpg" TargetMode="External"/><Relationship Id="rId82" Type="http://schemas.openxmlformats.org/officeDocument/2006/relationships/image" Target="media/image36.jpg"/><Relationship Id="rId83" Type="http://schemas.openxmlformats.org/officeDocument/2006/relationships/hyperlink" Target="https://commons.wikimedia.org/wiki/File:Ryazan_Kremlin_2014.jpg" TargetMode="External"/><Relationship Id="rId84" Type="http://schemas.openxmlformats.org/officeDocument/2006/relationships/image" Target="media/image37.jpg"/><Relationship Id="rId85" Type="http://schemas.openxmlformats.org/officeDocument/2006/relationships/hyperlink" Target="https://commons.wikimedia.org/wiki/File:Dormition_Cathedral_of_the_Astrakhan_Kremlin_(view_from_the_west).jpg" TargetMode="External"/><Relationship Id="rId86" Type="http://schemas.openxmlformats.org/officeDocument/2006/relationships/image" Target="media/image38.jpg"/><Relationship Id="rId87" Type="http://schemas.openxmlformats.org/officeDocument/2006/relationships/hyperlink" Target="https://commons.wikimedia.org/wiki/File:%D0%9D%D0%BE%D0%B2%D0%BE%D1%81%D0%B8%D0%B1%D0%B8%D1%80%D1%81%D0%BA%D0%B8%D0%B9_%D1%82%D0%B5%D0%B0%D1%82%D1%80_%D0%BE%D0%BF%D0%B5%D1%80%D1%8B.jpg" TargetMode="External"/><Relationship Id="rId88" Type="http://schemas.openxmlformats.org/officeDocument/2006/relationships/image" Target="media/image39.jpg"/><Relationship Id="rId89" Type="http://schemas.openxmlformats.org/officeDocument/2006/relationships/hyperlink" Target="https://commons.wikimedia.org/wiki/File:100_2066_Eastern_Bosphorus_bridge_and_Russky_Island,_Vladivostok_(22203434566).jpg" TargetMode="External"/><Relationship Id="rId90" Type="http://schemas.openxmlformats.org/officeDocument/2006/relationships/image" Target="media/image40.jpg"/><Relationship Id="rId91" Type="http://schemas.openxmlformats.org/officeDocument/2006/relationships/hyperlink" Target="https://commons.wikimedia.org/wiki/File:Vladivostok_Golden_bridge_2022-08.jpg" TargetMode="External"/><Relationship Id="rId92" Type="http://schemas.openxmlformats.org/officeDocument/2006/relationships/image" Target="media/image41.jpg"/><Relationship Id="rId93" Type="http://schemas.openxmlformats.org/officeDocument/2006/relationships/hyperlink" Target="https://commons.wikimedia.org/wiki/File:Sochi_Train_Station.jpg" TargetMode="External"/><Relationship Id="rId94" Type="http://schemas.openxmlformats.org/officeDocument/2006/relationships/image" Target="media/image42.jpg"/><Relationship Id="rId95" Type="http://schemas.openxmlformats.org/officeDocument/2006/relationships/hyperlink" Target="https://commons.wikimedia.org/wiki/File:Kronstadt_Naval_Cathedral_2013_1.jpg" TargetMode="External"/><Relationship Id="rId96" Type="http://schemas.openxmlformats.org/officeDocument/2006/relationships/image" Target="media/image43.jpg"/><Relationship Id="rId97" Type="http://schemas.openxmlformats.org/officeDocument/2006/relationships/hyperlink" Target="https://commons.wikimedia.org/wiki/File:%D0%9F%D1%80%D0%B8%D0%BE%D1%80%D0%B0%D1%82%D1%81%D0%BA%D0%B8%D0%B9_%D0%B4%D0%B2%D0%BE%D1%80%D0%B5%D1%86_%D0%93%D0%B0%D1%82%D1%87%D0%B8%D0%BD%D0%B0_%D0%A0%D0%BE%D1%81%D1%81%D0%B8%D1%8F_2025.jpg" TargetMode="External"/><Relationship Id="rId98" Type="http://schemas.openxmlformats.org/officeDocument/2006/relationships/image" Target="media/image44.jpg"/><Relationship Id="rId99" Type="http://schemas.openxmlformats.org/officeDocument/2006/relationships/hyperlink" Target="https://commons.wikimedia.org/wiki/File:Pavlovsk_palace.jpg" TargetMode="External"/><Relationship Id="rId100" Type="http://schemas.openxmlformats.org/officeDocument/2006/relationships/image" Target="media/image45.jpg"/><Relationship Id="rId101" Type="http://schemas.openxmlformats.org/officeDocument/2006/relationships/hyperlink" Target="https://commons.wikimedia.org/wiki/File:Gatschina-Schloss_2013.jpg" TargetMode="External"/><Relationship Id="rId102" Type="http://schemas.openxmlformats.org/officeDocument/2006/relationships/image" Target="media/image46.jpg"/><Relationship Id="rId103" Type="http://schemas.openxmlformats.org/officeDocument/2006/relationships/hyperlink" Target="https://commons.wikimedia.org/wiki/File:Grand_Menshikov_Palace-East-001.jpg" TargetMode="External"/><Relationship Id="rId104" Type="http://schemas.openxmlformats.org/officeDocument/2006/relationships/image" Target="media/image47.jpg"/><Relationship Id="rId105" Type="http://schemas.openxmlformats.org/officeDocument/2006/relationships/hyperlink" Target="https://commons.wikimedia.org/wiki/File:Izborsk_fortress_in_winter.jpg" TargetMode="External"/><Relationship Id="rId106" Type="http://schemas.openxmlformats.org/officeDocument/2006/relationships/image" Target="media/image48.jpg"/><Relationship Id="rId107" Type="http://schemas.openxmlformats.org/officeDocument/2006/relationships/hyperlink" Target="https://commons.wikimedia.org/wiki/File:Ivangorod_Castle,_Russia.jpg" TargetMode="External"/><Relationship Id="rId108" Type="http://schemas.openxmlformats.org/officeDocument/2006/relationships/image" Target="media/image49.jpg"/><Relationship Id="rId109" Type="http://schemas.openxmlformats.org/officeDocument/2006/relationships/hyperlink" Target="https://commons.wikimedia.org/wiki/File:Oreshek_(fortress)_view01.jpg" TargetMode="External"/><Relationship Id="rId110" Type="http://schemas.openxmlformats.org/officeDocument/2006/relationships/image" Target="media/image50.jpg"/><Relationship Id="rId111" Type="http://schemas.openxmlformats.org/officeDocument/2006/relationships/hyperlink" Target="https://commons.wikimedia.org/wiki/File:Petropavlovskaia_Krepost_aerial.jpg" TargetMode="External"/><Relationship Id="rId112" Type="http://schemas.openxmlformats.org/officeDocument/2006/relationships/image" Target="media/image51.jpg"/><Relationship Id="rId113" Type="http://schemas.openxmlformats.org/officeDocument/2006/relationships/hyperlink" Target="https://commons.wikimedia.org/wiki/File:%D0%A7%D0%B5%D0%BB%D1%8F%D0%B1%D0%B8%D0%BD%D1%81%D0%BA_2026._%D0%94%D1%80%D0%B0%D0%BC%D1%82%D0%B5%D0%B0%D1%82%D1%80_%D0%B8%D0%BC._%D0%9D%D0%B0%D1%83%D0%BC%D0%B0_%D0%9E%D1%80%D0%BB%D0%BE%D0%B2%D0%B0.jpg" TargetMode="External"/><Relationship Id="rId114" Type="http://schemas.openxmlformats.org/officeDocument/2006/relationships/image" Target="media/image52.jpg"/><Relationship Id="rId115" Type="http://schemas.openxmlformats.org/officeDocument/2006/relationships/hyperlink" Target="https://commons.wikimedia.org/wiki/File:%D0%A7%D0%B5%D0%BB%D1%8F%D0%B1%D0%B8%D0%BD%D1%81%D0%BA_2026,_%D0%9E%D0%BF%D0%B5%D1%80%D0%BD%D1%8B%D0%B9_%D1%82%D0%B5%D0%B0%D1%82%D1%80_%D0%B8%D0%BC._%D0%93%D0%BB%D0%B8%D0%BD%D0%BA%D0%B8.jpg" TargetMode="External"/><Relationship Id="rId116" Type="http://schemas.openxmlformats.org/officeDocument/2006/relationships/image" Target="media/image53.jpg"/><Relationship Id="rId117" Type="http://schemas.openxmlformats.org/officeDocument/2006/relationships/hyperlink" Target="https://commons.wikimedia.org/wiki/File:%D0%A2%D0%B5%D0%B0%D1%82%D1%80_%D1%8E%D0%BD%D0%BE%D0%B3%D0%BE_%D0%B7%D1%80%D0%B8%D1%82%D0%B5%D0%BB%D1%8F_%D0%B2_%D0%A7%D0%B5%D0%BB%D1%8F%D0%B1%D0%B8%D0%BD%D1%81%D0%BA%D0%B5.jpg" TargetMode="External"/><Relationship Id="rId118" Type="http://schemas.openxmlformats.org/officeDocument/2006/relationships/image" Target="media/image54.jpg"/><Relationship Id="rId119" Type="http://schemas.openxmlformats.org/officeDocument/2006/relationships/hyperlink" Target="https://commons.wikimedia.org/wiki/File:%D0%97%D0%B4%D0%B0%D0%BD%D0%B8%D0%B5_%D0%BA%D1%80%D0%B0%D1%81%D0%BD%D0%BE%D1%8F%D1%80%D1%81%D0%BA%D0%BE%D0%B3%D0%BE_%D0%BA%D1%80%D0%B0%D0%B5%D0%B2%D0%B5%D0%B4%D1%87%D0%B5%D1%81%D0%BA%D0%BE%D0%B3%D0%BE_%D0%BC%D1%83%D0%B7%D0%B5%D1%8F._2014.jpg" TargetMode="External"/><Relationship Id="rId120" Type="http://schemas.openxmlformats.org/officeDocument/2006/relationships/image" Target="media/image55.jpg"/><Relationship Id="rId121" Type="http://schemas.openxmlformats.org/officeDocument/2006/relationships/hyperlink" Target="https://commons.wikimedia.org/wiki/File:%D0%9E%D0%BF%D0%B5%D1%80%D0%BD%D1%8B%D0%B9_%D1%82%D0%B5%D0%B0%D1%82%D1%80_right.jpg" TargetMode="External"/><Relationship Id="rId122" Type="http://schemas.openxmlformats.org/officeDocument/2006/relationships/image" Target="media/image56.jpg"/><Relationship Id="rId123" Type="http://schemas.openxmlformats.org/officeDocument/2006/relationships/hyperlink" Target="https://commons.wikimedia.org/wiki/File:Tomsk0251.JPG" TargetMode="External"/><Relationship Id="rId124" Type="http://schemas.openxmlformats.org/officeDocument/2006/relationships/image" Target="media/image57.jpg"/><Relationship Id="rId125" Type="http://schemas.openxmlformats.org/officeDocument/2006/relationships/hyperlink" Target="https://commons.wikimedia.org/wiki/File:Novosibirsk_station.jpg" TargetMode="External"/><Relationship Id="rId126" Type="http://schemas.openxmlformats.org/officeDocument/2006/relationships/image" Target="media/image58.jpg"/><Relationship Id="rId127" Type="http://schemas.openxmlformats.org/officeDocument/2006/relationships/hyperlink" Target="https://commons.wikimedia.org/wiki/File:Arlekin.jpg" TargetMode="External"/><Relationship Id="rId128" Type="http://schemas.openxmlformats.org/officeDocument/2006/relationships/image" Target="media/image59.jpg"/><Relationship Id="rId129" Type="http://schemas.openxmlformats.org/officeDocument/2006/relationships/hyperlink" Target="https://commons.wikimedia.org/wiki/File:SamaraVokzal.JPG" TargetMode="External"/><Relationship Id="rId130" Type="http://schemas.openxmlformats.org/officeDocument/2006/relationships/image" Target="media/image60.jpg"/><Relationship Id="rId131" Type="http://schemas.openxmlformats.org/officeDocument/2006/relationships/hyperlink" Target="https://commons.wikimedia.org/wiki/File:%D0%A0%D0%BE%D1%81%D1%82%D0%BE%D0%B2%D1%81%D0%BA%D0%B8%D0%B9_%D1%82%D0%B5%D0%B0%D1%82%D1%80_%D0%B4%D1%80%D0%B0%D0%BC%D1%8B_%D0%93%D0%BE%D1%80%D1%8C%D0%BA%D0%BE%D0%B3%D0%BE.jpg" TargetMode="External"/><Relationship Id="rId132" Type="http://schemas.openxmlformats.org/officeDocument/2006/relationships/image" Target="media/image61.jpg"/><Relationship Id="rId133" Type="http://schemas.openxmlformats.org/officeDocument/2006/relationships/hyperlink" Target="https://commons.wikimedia.org/wiki/File:Krasnoyarsk_Komunalnyi_bridge_2020-08.jpg" TargetMode="External"/><Relationship Id="rId134" Type="http://schemas.openxmlformats.org/officeDocument/2006/relationships/image" Target="media/image62.jpg"/><Relationship Id="rId135" Type="http://schemas.openxmlformats.org/officeDocument/2006/relationships/hyperlink" Target="https://commons.wikimedia.org/wiki/File:Chapel_Paraskewa-Pjatniza.jpg" TargetMode="External"/><Relationship Id="rId136" Type="http://schemas.openxmlformats.org/officeDocument/2006/relationships/image" Target="media/image63.jpg"/><Relationship Id="rId137" Type="http://schemas.openxmlformats.org/officeDocument/2006/relationships/hyperlink" Target="https://commons.wikimedia.org/wiki/File:National_theatre_(Kudymkar).JPG" TargetMode="External"/><Relationship Id="rId138" Type="http://schemas.openxmlformats.org/officeDocument/2006/relationships/image" Target="media/image64.jpg"/><Relationship Id="rId139" Type="http://schemas.openxmlformats.org/officeDocument/2006/relationships/hyperlink" Target="https://commons.wikimedia.org/wiki/File:Edificio_principal_de_la_Universidad_Estatal_de_Mosc%C3%BA_%22M.V._Lomon%C3%B3sov%22..JPG" TargetMode="External"/><Relationship Id="rId140" Type="http://schemas.openxmlformats.org/officeDocument/2006/relationships/image" Target="media/image65.jpg"/><Relationship Id="rId141" Type="http://schemas.openxmlformats.org/officeDocument/2006/relationships/hyperlink" Target="https://commons.wikimedia.org/wiki/File:%D0%9E%D1%81%D1%82%D0%B0%D0%BD%D0%BA%D0%B8%D0%BD%D1%81%D0%BA%D0%B0%D1%8F_%D0%A2%D0%B5%D0%BB%D0%B5%D0%B1%D0%B0%D1%88%D0%BD%D1%8F._%D0%9C%D0%BE%D1%81%D0%BA%D0%B2%D0%B0_04.08.2025.jpg" TargetMode="External"/><Relationship Id="rId142" Type="http://schemas.openxmlformats.org/officeDocument/2006/relationships/image" Target="media/image66.jpg"/><Relationship Id="rId143" Type="http://schemas.openxmlformats.org/officeDocument/2006/relationships/hyperlink" Target="https://commons.wikimedia.org/wiki/File:%D0%92%D0%BE%D1%80%D0%BE%D0%BD%D0%B5%D0%B6%D1%81%D0%BA%D0%B8%D0%B9_%D0%B3%D0%BE%D1%81%D1%83%D0%B4%D0%B0%D1%80%D1%81%D1%82%D0%B2%D0%B5%D0%BD%D0%BD%D1%8B%D0%B9_%D1%82%D0%B5%D0%B0%D1%82%D1%80_%D0%BE%D0%BF%D0%B5%D1%80%D1%8B_%D0%B8_%D0%B1%D0%B0%D0%BB%D0%B5%D1%82%D0%B0.jpg" TargetMode="External"/><Relationship Id="rId144" Type="http://schemas.openxmlformats.org/officeDocument/2006/relationships/image" Target="media/image67.jpg"/><Relationship Id="rId145" Type="http://schemas.openxmlformats.org/officeDocument/2006/relationships/hyperlink" Target="https://commons.wikimedia.org/wiki/File:%D0%92%D0%BE%D1%80%D0%BE%D0%BD%D0%B5%D0%B6%D1%81%D0%BA%D0%B8%D0%B9_%D1%82%D0%B5%D0%B0%D1%82%D1%80_%D0%BA%D1%83%D0%BA%D0%BE%D0%BB_%C2%AB%D0%A8%D1%83%D1%82%C2%BB.jpg" TargetMode="External"/><Relationship Id="rId146" Type="http://schemas.openxmlformats.org/officeDocument/2006/relationships/image" Target="media/image68.jpg"/><Relationship Id="rId147" Type="http://schemas.openxmlformats.org/officeDocument/2006/relationships/hyperlink" Target="https://commons.wikimedia.org/wiki/File:Kizhi.Transfiguration_Church.jpg" TargetMode="External"/><Relationship Id="rId148" Type="http://schemas.openxmlformats.org/officeDocument/2006/relationships/image" Target="media/image69.jpg"/><Relationship Id="rId149" Type="http://schemas.openxmlformats.org/officeDocument/2006/relationships/hyperlink" Target="https://commons.wikimedia.org/wiki/File:Church_Resurrection_Suzdal_2024_01.jpg" TargetMode="External"/><Relationship Id="rId150" Type="http://schemas.openxmlformats.org/officeDocument/2006/relationships/image" Target="media/image70.jpg"/><Relationship Id="rId151" Type="http://schemas.openxmlformats.org/officeDocument/2006/relationships/hyperlink" Target="https://commons.wikimedia.org/wiki/File:Suzdal_Fire_Lookout_Tower.jpg" TargetMode="External"/><Relationship Id="rId152" Type="http://schemas.openxmlformats.org/officeDocument/2006/relationships/image" Target="media/image71.jpg"/><Relationship Id="rId153" Type="http://schemas.openxmlformats.org/officeDocument/2006/relationships/hyperlink" Target="https://commons.wikimedia.org/wiki/File:%D0%A0%D0%9D%D0%94-%D0%9A%D0%B0%D1%84%D0%B5%D0%B4%D1%80%D0%B0%D0%BB%D1%8C%D0%BD%D1%8B%D0%B9_%D0%A0%D0%BE%D0%B6%D0%B4%D0%B5%D1%81%D1%82%D0%B2%D0%B5%D0%BD%D1%81%D0%BA%D0%B8%D0%B9_%D1%81%D0%BE%D0%B1%D0%BE%D1%80.jpg" TargetMode="External"/><Relationship Id="rId154" Type="http://schemas.openxmlformats.org/officeDocument/2006/relationships/image" Target="media/image72.jpg"/><Relationship Id="rId155" Type="http://schemas.openxmlformats.org/officeDocument/2006/relationships/hyperlink" Target="https://commons.wikimedia.org/wiki/File:Vladimir_Cathedral_in_Astrakhan_(view_from_the_northeast).jpg" TargetMode="External"/><Relationship Id="rId156" Type="http://schemas.openxmlformats.org/officeDocument/2006/relationships/image" Target="media/image73.jpg"/><Relationship Id="rId157" Type="http://schemas.openxmlformats.org/officeDocument/2006/relationships/hyperlink" Target="https://commons.wikimedia.org/wiki/File:Church_of_Archangel_Michael_in_Yaroslavl.jpg" TargetMode="External"/><Relationship Id="rId158" Type="http://schemas.openxmlformats.org/officeDocument/2006/relationships/image" Target="media/image74.jpg"/><Relationship Id="rId159" Type="http://schemas.openxmlformats.org/officeDocument/2006/relationships/hyperlink" Target="https://commons.wikimedia.org/wiki/File:Znamenskaya_tower_in_Yaroslavl_01.jpg" TargetMode="External"/><Relationship Id="rId160" Type="http://schemas.openxmlformats.org/officeDocument/2006/relationships/image" Target="media/image75.jpg"/><Relationship Id="rId161" Type="http://schemas.openxmlformats.org/officeDocument/2006/relationships/hyperlink" Target="https://commons.wikimedia.org/wiki/File:Pereslavl-Zalessky_2023_08.jpg" TargetMode="External"/><Relationship Id="rId162" Type="http://schemas.openxmlformats.org/officeDocument/2006/relationships/image" Target="media/image76.jpg"/><Relationship Id="rId163" Type="http://schemas.openxmlformats.org/officeDocument/2006/relationships/hyperlink" Target="https://commons.wikimedia.org/wiki/File:%D0%9A%D0%BE%D0%BB%D0%BE%D0%BC%D0%BD%D0%B0_2025,_%D0%9A%D1%80%D0%B5%D1%81%D1%82%D0%BE%D0%B2%D0%BE%D0%B7%D0%B4%D0%B2%D0%B8%D0%B6%D0%B5%D0%BD%D1%81%D0%BA%D0%B8%D0%B9_%D1%81%D0%BE%D0%B1%D0%BE%D1%80.jpg" TargetMode="External"/><Relationship Id="rId164" Type="http://schemas.openxmlformats.org/officeDocument/2006/relationships/image" Target="media/image77.jpg"/><Relationship Id="rId165" Type="http://schemas.openxmlformats.org/officeDocument/2006/relationships/hyperlink" Target="https://commons.wikimedia.org/wiki/File:Chapel_St._Nicholas_in_Novosibirsk.jpg" TargetMode="External"/><Relationship Id="rId166" Type="http://schemas.openxmlformats.org/officeDocument/2006/relationships/image" Target="media/image78.jpg"/><Relationship Id="rId167" Type="http://schemas.openxmlformats.org/officeDocument/2006/relationships/hyperlink" Target="https://commons.wikimedia.org/wiki/File:%D0%9C%D0%B5%D1%87%D0%B5%D1%82%D1%8C_%D0%90%D1%80-%D1%80%D0%B0%D1%85%D0%B8%D0%BC_%D0%B2_%D0%A3%D1%84%D0%B5.jpg" TargetMode="External"/><Relationship Id="rId168" Type="http://schemas.openxmlformats.org/officeDocument/2006/relationships/image" Target="media/image79.jpg"/><Relationship Id="rId169" Type="http://schemas.openxmlformats.org/officeDocument/2006/relationships/hyperlink" Target="https://commons.wikimedia.org/wiki/File:%D0%9F%D0%B5%D1%80%D0%B2%D0%B0%D1%8F_%D0%A1%D0%BE%D0%B1%D0%BE%D1%80%D0%BD%D0%B0%D1%8F_%D0%BC%D0%B5%D1%87%D0%B5%D1%82%D1%8C_%D0%A3%D1%84%D1%8B.jpg" TargetMode="External"/><Relationship Id="rId170" Type="http://schemas.openxmlformats.org/officeDocument/2006/relationships/image" Target="media/image80.jpg"/><Relationship Id="rId171" Type="http://schemas.openxmlformats.org/officeDocument/2006/relationships/hyperlink" Target="https://commons.wikimedia.org/wiki/File:%D0%A5%D0%B0%D0%BA%D0%B8%D0%BC%D0%BE%D0%B2%D1%81%D0%BA%D0%B0%D1%8F_%D0%BC%D0%B5%D1%87%D0%B5%D1%82%D1%8C_(%D0%A3%D1%84%D0%B0).jpg" TargetMode="External"/><Relationship Id="rId172" Type="http://schemas.openxmlformats.org/officeDocument/2006/relationships/image" Target="media/image81.jpg"/><Relationship Id="rId173" Type="http://schemas.openxmlformats.org/officeDocument/2006/relationships/hyperlink" Target="https://commons.wikimedia.org/wiki/File:Perm_Theatre_at_the_Bridge,_2009.jpg" TargetMode="External"/><Relationship Id="rId174" Type="http://schemas.openxmlformats.org/officeDocument/2006/relationships/image" Target="media/image82.jpg"/><Relationship Id="rId175" Type="http://schemas.openxmlformats.org/officeDocument/2006/relationships/hyperlink" Target="https://commons.wikimedia.org/wiki/File:Katedralo_de_Sankta_Triunuo_(Tjumeno).jpg" TargetMode="External"/><Relationship Id="rId176" Type="http://schemas.openxmlformats.org/officeDocument/2006/relationships/image" Target="media/image83.jpg"/><Relationship Id="rId177" Type="http://schemas.openxmlformats.org/officeDocument/2006/relationships/hyperlink" Target="https://commons.wikimedia.org/wiki/File:%D0%90%D0%B1%D0%B0%D0%BB%D0%B0%D0%BA%D1%81%D0%BA%D0%B8%D0%B9_%D0%BC%D0%BE%D0%BD%D0%B0%D1%81%D1%82%D1%8B%D1%80%D1%8C-3.JPG" TargetMode="External"/><Relationship Id="rId178" Type="http://schemas.openxmlformats.org/officeDocument/2006/relationships/image" Target="media/image84.jpg"/><Relationship Id="rId179" Type="http://schemas.openxmlformats.org/officeDocument/2006/relationships/hyperlink" Target="https://commons.wikimedia.org/wiki/File:Cathedral_of_the_Transfiguration_(Khabarovsk)_1.jpg" TargetMode="External"/><Relationship Id="rId180" Type="http://schemas.openxmlformats.org/officeDocument/2006/relationships/image" Target="media/image85.jpg"/><Relationship Id="rId181" Type="http://schemas.openxmlformats.org/officeDocument/2006/relationships/hyperlink" Target="https://commons.wikimedia.org/wiki/File:%D0%9D%D0%B8%D0%B6%D0%BD%D0%B8%D0%B9_%D0%9D%D0%BE%D0%B2%D0%B3%D0%BE%D1%80%D0%BE%D0%B4._%D0%93%D0%BB%D0%B0%D0%B2%D0%BD%D1%8B%D0%B9_%D1%8F%D1%80%D0%BC%D0%B0%D1%80%D0%BE%D1%87%D0%BD%D1%8B%D0%B9_%D0%B4%D0%BE%D0%BC_(%D1%83%D0%BB._%D0%A1%D0%BE%D0%B2%D0%BD%D0%B0%D1%80%D0%BA%D0%BE%D0%BC%D0%BE%D0%B2%D1%81%D0%BA%D0%B0%D1%8F,_13)_--2026-09-05.jpg" TargetMode="External"/><Relationship Id="rId182" Type="http://schemas.openxmlformats.org/officeDocument/2006/relationships/image" Target="media/image86.jpg"/><Relationship Id="rId183" Type="http://schemas.openxmlformats.org/officeDocument/2006/relationships/hyperlink" Target="https://commons.wikimedia.org/wiki/File:Staroyarmarochny_Cathedral_in_Nizhny_Novgorod.jpg" TargetMode="External"/><Relationship Id="rId184" Type="http://schemas.openxmlformats.org/officeDocument/2006/relationships/image" Target="media/image87.jpg"/><Relationship Id="rId185" Type="http://schemas.openxmlformats.org/officeDocument/2006/relationships/hyperlink" Target="https://commons.wikimedia.org/wiki/File:%D0%92%D0%B2%D0%B5%D0%B4%D0%B5%D0%BD%D1%81%D0%BA%D0%B8%D0%B9%D0%A1%D0%BE%D0%B1%D0%BE%D1%80%D0%A7%D0%B5%D0%B1%D0%BE%D0%BA%D1%81%D0%B0%D1%80.jpg" TargetMode="External"/><Relationship Id="rId186" Type="http://schemas.openxmlformats.org/officeDocument/2006/relationships/image" Target="media/image88.jpg"/><Relationship Id="rId187" Type="http://schemas.openxmlformats.org/officeDocument/2006/relationships/hyperlink" Target="https://commons.wikimedia.org/wiki/File:Matkustavan_ylimyst%C3%B6n_palatsi_Tveriss%C3%A4.jpg" TargetMode="External"/><Relationship Id="rId188" Type="http://schemas.openxmlformats.org/officeDocument/2006/relationships/image" Target="media/image89.jpg"/><Relationship Id="rId189" Type="http://schemas.openxmlformats.org/officeDocument/2006/relationships/hyperlink" Target="https://commons.wikimedia.org/wiki/File:Chekhov_Theater_2007.jpg" TargetMode="External"/><Relationship Id="rId190" Type="http://schemas.openxmlformats.org/officeDocument/2006/relationships/image" Target="media/image90.jpg"/><Relationship Id="rId191" Type="http://schemas.openxmlformats.org/officeDocument/2006/relationships/hyperlink" Target="https://commons.wikimedia.org/wiki/File:%D0%98%D1%80%D0%BA%D1%83%D1%82%D1%81%D0%BA._%D0%9C%D1%83%D0%B7%D1%8B%D0%BA%D0%B0%D0%BB%D1%8C%D0%BD%D1%8B%D0%B9_%D1%82%D0%B5%D0%B0%D1%82%D1%80.JPG" TargetMode="External"/><Relationship Id="rId192" Type="http://schemas.openxmlformats.org/officeDocument/2006/relationships/image" Target="media/image91.jpg"/><Relationship Id="rId193" Type="http://schemas.openxmlformats.org/officeDocument/2006/relationships/hyperlink" Target="https://commons.wikimedia.org/wiki/File:%D0%A3%D1%81%D0%BF%D0%B5%D0%BD%D1%81%D0%BA%D0%B8%D0%B9_%D1%81%D0%BE%D0%B1%D0%BE%D1%80_(84757).jpg" TargetMode="External"/><Relationship Id="rId194" Type="http://schemas.openxmlformats.org/officeDocument/2006/relationships/image" Target="media/image92.jpg"/><Relationship Id="rId195" Type="http://schemas.openxmlformats.org/officeDocument/2006/relationships/hyperlink" Target="https://commons.wikimedia.org/wiki/File:Konservatoriya_Saratov.jpg" TargetMode="External"/><Relationship Id="rId196" Type="http://schemas.openxmlformats.org/officeDocument/2006/relationships/image" Target="media/image93.jpg"/><Relationship Id="rId197" Type="http://schemas.openxmlformats.org/officeDocument/2006/relationships/hyperlink" Target="https://commons.wikimedia.org/wiki/File:%D0%92%D0%B8%D0%B4_%D0%BD%D0%B0_%D0%91%D0%B5%D0%BB%D1%83%D1%85%D1%83.jpg" TargetMode="External"/><Relationship Id="rId198" Type="http://schemas.openxmlformats.org/officeDocument/2006/relationships/image" Target="media/image94.jpg"/><Relationship Id="rId199" Type="http://schemas.openxmlformats.org/officeDocument/2006/relationships/hyperlink" Target="https://commons.wikimedia.org/wiki/File:Mountain_steppes_of_the_Markoth_Range.jpg" TargetMode="External"/><Relationship Id="rId200" Type="http://schemas.openxmlformats.org/officeDocument/2006/relationships/image" Target="media/image95.jpg"/><Relationship Id="rId201" Type="http://schemas.openxmlformats.org/officeDocument/2006/relationships/hyperlink" Target="https://commons.wikimedia.org/wiki/File:Znamenka_Petergof_2010_08.JPG" TargetMode="External"/><Relationship Id="rId202" Type="http://schemas.openxmlformats.org/officeDocument/2006/relationships/image" Target="media/image96.jpg"/><Relationship Id="rId203" Type="http://schemas.openxmlformats.org/officeDocument/2006/relationships/hyperlink" Target="https://commons.wikimedia.org/wiki/File:Moscow_Kremlin,_Ivan_the_Great,_Nov_2025_01.jpg" TargetMode="External"/><Relationship Id="rId204" Type="http://schemas.openxmlformats.org/officeDocument/2006/relationships/image" Target="media/image97.jpg"/><Relationship Id="rId205" Type="http://schemas.openxmlformats.org/officeDocument/2006/relationships/hyperlink" Target="https://commons.wikimedia.org/wiki/File:Moscow_Kremlin,_Annunciation_Cathedral,_Oct_2025_01.jpg" TargetMode="External"/><Relationship Id="rId206" Type="http://schemas.openxmlformats.org/officeDocument/2006/relationships/image" Target="media/image98.jpg"/><Relationship Id="rId207" Type="http://schemas.openxmlformats.org/officeDocument/2006/relationships/hyperlink" Target="https://commons.wikimedia.org/wiki/File:%D0%9F%D0%BE%D0%B6%D0%B0%D1%80%D0%BD%D0%BE%D0%B5_%D0%B4%D0%B5%D0%BF%D0%BE_%D1%81_%D0%BA%D0%B0%D0%BB%D0%B0%D0%BD%D1%87%D0%B5%D0%B9_-_Fire_station_with_a_fire-observation_tower_(23-06-2007)_(34242950152).jpg" TargetMode="External"/><Relationship Id="rId208" Type="http://schemas.openxmlformats.org/officeDocument/2006/relationships/image" Target="media/image99.jpg"/><Relationship Id="rId209" Type="http://schemas.openxmlformats.org/officeDocument/2006/relationships/hyperlink" Target="https://commons.wikimedia.org/wiki/File:Gate_Church_of_St._Nicholas_the_Wonderworker_(view_from_the_Astrakhan_Kremlin_territory).jpg" TargetMode="External"/><Relationship Id="rId210" Type="http://schemas.openxmlformats.org/officeDocument/2006/relationships/image" Target="media/image100.jpg"/><Relationship Id="rId211" Type="http://schemas.openxmlformats.org/officeDocument/2006/relationships/hyperlink" Target="https://commons.wikimedia.org/wiki/File:Buropera.JPG" TargetMode="External"/><Relationship Id="rId212" Type="http://schemas.openxmlformats.org/officeDocument/2006/relationships/image" Target="media/image101.jpg"/><Relationship Id="rId213" Type="http://schemas.openxmlformats.org/officeDocument/2006/relationships/hyperlink" Target="https://commons.wikimedia.org/wiki/File:Eiffel_tower_in_the_morning.jpg" TargetMode="External"/><Relationship Id="rId214" Type="http://schemas.openxmlformats.org/officeDocument/2006/relationships/image" Target="media/image102.jpg"/><Relationship Id="rId215" Type="http://schemas.openxmlformats.org/officeDocument/2006/relationships/hyperlink" Target="https://commons.wikimedia.org/wiki/File:Arc_De_Triomphe,_Paris.jpg" TargetMode="External"/><Relationship Id="rId216" Type="http://schemas.openxmlformats.org/officeDocument/2006/relationships/image" Target="media/image103.jpg"/><Relationship Id="rId217" Type="http://schemas.openxmlformats.org/officeDocument/2006/relationships/hyperlink" Target="https://commons.wikimedia.org/wiki/File:Notre-Dame_de_Paris,_4_October_2017.jpg" TargetMode="External"/><Relationship Id="rId218" Type="http://schemas.openxmlformats.org/officeDocument/2006/relationships/image" Target="media/image104.jpg"/><Relationship Id="rId219" Type="http://schemas.openxmlformats.org/officeDocument/2006/relationships/hyperlink" Target="https://commons.wikimedia.org/wiki/File:Pavillon_Turgot_Louvre.jpg" TargetMode="External"/><Relationship Id="rId220" Type="http://schemas.openxmlformats.org/officeDocument/2006/relationships/image" Target="media/image105.jpg"/><Relationship Id="rId221" Type="http://schemas.openxmlformats.org/officeDocument/2006/relationships/hyperlink" Target="https://commons.wikimedia.org/wiki/File:Cour_Royale,_Palace_of_Versailles.jpg" TargetMode="External"/><Relationship Id="rId222" Type="http://schemas.openxmlformats.org/officeDocument/2006/relationships/image" Target="media/image106.jpg"/><Relationship Id="rId223" Type="http://schemas.openxmlformats.org/officeDocument/2006/relationships/hyperlink" Target="https://commons.wikimedia.org/wiki/File:MontSaintMichelApril2024.jpg" TargetMode="External"/><Relationship Id="rId224" Type="http://schemas.openxmlformats.org/officeDocument/2006/relationships/image" Target="media/image107.jpg"/><Relationship Id="rId225" Type="http://schemas.openxmlformats.org/officeDocument/2006/relationships/hyperlink" Target="https://commons.wikimedia.org/wiki/File:Pont_du_Gard,_France.jpg" TargetMode="External"/><Relationship Id="rId226" Type="http://schemas.openxmlformats.org/officeDocument/2006/relationships/image" Target="media/image108.jpg"/><Relationship Id="rId227" Type="http://schemas.openxmlformats.org/officeDocument/2006/relationships/hyperlink" Target="https://commons.wikimedia.org/wiki/File:Chateau_de_Chambord_(26296412132).jpg" TargetMode="External"/><Relationship Id="rId228" Type="http://schemas.openxmlformats.org/officeDocument/2006/relationships/image" Target="media/image109.jpg"/><Relationship Id="rId229" Type="http://schemas.openxmlformats.org/officeDocument/2006/relationships/hyperlink" Target="https://commons.wikimedia.org/wiki/File:Chateau_de_chenonceau_2008.02.24.JPG" TargetMode="External"/><Relationship Id="rId230" Type="http://schemas.openxmlformats.org/officeDocument/2006/relationships/image" Target="media/image110.jpg"/><Relationship Id="rId231" Type="http://schemas.openxmlformats.org/officeDocument/2006/relationships/hyperlink" Target="https://commons.wikimedia.org/wiki/File:Paris_Montmartre_Sacr%C3%A9-C%C5%93ur_001.JPG" TargetMode="External"/><Relationship Id="rId232" Type="http://schemas.openxmlformats.org/officeDocument/2006/relationships/image" Target="media/image111.jpg"/><Relationship Id="rId233" Type="http://schemas.openxmlformats.org/officeDocument/2006/relationships/hyperlink" Target="https://commons.wikimedia.org/wiki/File:Palais_garnier_facade1.jpg" TargetMode="External"/><Relationship Id="rId234" Type="http://schemas.openxmlformats.org/officeDocument/2006/relationships/image" Target="media/image112.jpg"/><Relationship Id="rId235" Type="http://schemas.openxmlformats.org/officeDocument/2006/relationships/hyperlink" Target="https://commons.wikimedia.org/wiki/File:Alc%C3%A1ntara_Bridge_-_view_1.JPG" TargetMode="External"/><Relationship Id="rId236" Type="http://schemas.openxmlformats.org/officeDocument/2006/relationships/image" Target="media/image113.jpg"/><Relationship Id="rId237" Type="http://schemas.openxmlformats.org/officeDocument/2006/relationships/hyperlink" Target="https://commons.wikimedia.org/wiki/File:Carcassonne_Castle.jpg" TargetMode="External"/><Relationship Id="rId238" Type="http://schemas.openxmlformats.org/officeDocument/2006/relationships/image" Target="media/image114.jpg"/><Relationship Id="rId239" Type="http://schemas.openxmlformats.org/officeDocument/2006/relationships/hyperlink" Target="https://commons.wikimedia.org/wiki/File:Big_Ben,_London,_United_Kingdom_(Unsplash_bAJsKLA8RSg).jpg" TargetMode="External"/><Relationship Id="rId240" Type="http://schemas.openxmlformats.org/officeDocument/2006/relationships/image" Target="media/image115.jpg"/><Relationship Id="rId241" Type="http://schemas.openxmlformats.org/officeDocument/2006/relationships/hyperlink" Target="https://commons.wikimedia.org/wiki/File:Tower_of_London_moat_and_Tower_Bridge,_London,_2008.jpg" TargetMode="External"/><Relationship Id="rId242" Type="http://schemas.openxmlformats.org/officeDocument/2006/relationships/image" Target="media/image116.jpg"/><Relationship Id="rId243" Type="http://schemas.openxmlformats.org/officeDocument/2006/relationships/hyperlink" Target="https://commons.wikimedia.org/wiki/File:Buckingham_Palace_2007.jpg" TargetMode="External"/><Relationship Id="rId244" Type="http://schemas.openxmlformats.org/officeDocument/2006/relationships/image" Target="media/image117.jpg"/><Relationship Id="rId245" Type="http://schemas.openxmlformats.org/officeDocument/2006/relationships/hyperlink" Target="https://commons.wikimedia.org/wiki/File:Exterior_of_the_White_Tower_in_Tower_of_London.jpg" TargetMode="External"/><Relationship Id="rId246" Type="http://schemas.openxmlformats.org/officeDocument/2006/relationships/image" Target="media/image118.jpg"/><Relationship Id="rId247" Type="http://schemas.openxmlformats.org/officeDocument/2006/relationships/hyperlink" Target="https://commons.wikimedia.org/wiki/File:Westminster_Abbey_front,_2017.jpg" TargetMode="External"/><Relationship Id="rId248" Type="http://schemas.openxmlformats.org/officeDocument/2006/relationships/image" Target="media/image119.jpg"/><Relationship Id="rId249" Type="http://schemas.openxmlformats.org/officeDocument/2006/relationships/hyperlink" Target="https://commons.wikimedia.org/wiki/File:St._Paul%27s_Cathedral_in_London.jpg" TargetMode="External"/><Relationship Id="rId250" Type="http://schemas.openxmlformats.org/officeDocument/2006/relationships/image" Target="media/image120.jpg"/><Relationship Id="rId251" Type="http://schemas.openxmlformats.org/officeDocument/2006/relationships/hyperlink" Target="https://commons.wikimedia.org/wiki/File:British_Museum_March_2024.jpg" TargetMode="External"/><Relationship Id="rId252" Type="http://schemas.openxmlformats.org/officeDocument/2006/relationships/image" Target="media/image121.jpg"/><Relationship Id="rId253" Type="http://schemas.openxmlformats.org/officeDocument/2006/relationships/hyperlink" Target="https://commons.wikimedia.org/wiki/File:Stonehenge_1.jpg" TargetMode="External"/><Relationship Id="rId254" Type="http://schemas.openxmlformats.org/officeDocument/2006/relationships/image" Target="media/image122.jpg"/><Relationship Id="rId255" Type="http://schemas.openxmlformats.org/officeDocument/2006/relationships/hyperlink" Target="https://commons.wikimedia.org/wiki/File:Sunny_view_of_Edinburgh_Castle.jpg" TargetMode="External"/><Relationship Id="rId256" Type="http://schemas.openxmlformats.org/officeDocument/2006/relationships/image" Target="media/image123.jpg"/><Relationship Id="rId257" Type="http://schemas.openxmlformats.org/officeDocument/2006/relationships/hyperlink" Target="https://commons.wikimedia.org/wiki/File:1972_Forth_Bridge.jpg" TargetMode="External"/><Relationship Id="rId258" Type="http://schemas.openxmlformats.org/officeDocument/2006/relationships/image" Target="media/image124.jpg"/><Relationship Id="rId259" Type="http://schemas.openxmlformats.org/officeDocument/2006/relationships/hyperlink" Target="https://commons.wikimedia.org/wiki/File:Royal_Albert_Hall,_Noon.jpg" TargetMode="External"/><Relationship Id="rId260" Type="http://schemas.openxmlformats.org/officeDocument/2006/relationships/image" Target="media/image125.jpg"/><Relationship Id="rId261" Type="http://schemas.openxmlformats.org/officeDocument/2006/relationships/hyperlink" Target="https://commons.wikimedia.org/wiki/File:London_St_Pancras_Railway_Station_(NHLE_Code_1342037)_(April_2016)_(1).jpg" TargetMode="External"/><Relationship Id="rId262" Type="http://schemas.openxmlformats.org/officeDocument/2006/relationships/image" Target="media/image126.jpg"/><Relationship Id="rId263" Type="http://schemas.openxmlformats.org/officeDocument/2006/relationships/hyperlink" Target="https://commons.wikimedia.org/wiki/File:Colosseum_of_Rome,_Italy.jpg" TargetMode="External"/><Relationship Id="rId264" Type="http://schemas.openxmlformats.org/officeDocument/2006/relationships/image" Target="media/image127.jpg"/><Relationship Id="rId265" Type="http://schemas.openxmlformats.org/officeDocument/2006/relationships/hyperlink" Target="https://commons.wikimedia.org/wiki/File:01_Italy_Pisa_tower_2.jpg" TargetMode="External"/><Relationship Id="rId266" Type="http://schemas.openxmlformats.org/officeDocument/2006/relationships/image" Target="media/image128.jpg"/><Relationship Id="rId267" Type="http://schemas.openxmlformats.org/officeDocument/2006/relationships/hyperlink" Target="https://commons.wikimedia.org/wiki/File:Fontana_di_Trevi_013.jpg" TargetMode="External"/><Relationship Id="rId268" Type="http://schemas.openxmlformats.org/officeDocument/2006/relationships/image" Target="media/image129.jpg"/><Relationship Id="rId269" Type="http://schemas.openxmlformats.org/officeDocument/2006/relationships/hyperlink" Target="https://commons.wikimedia.org/wiki/File:Pantheon,_Rome,_from_the_front.jpg" TargetMode="External"/><Relationship Id="rId270" Type="http://schemas.openxmlformats.org/officeDocument/2006/relationships/image" Target="media/image130.jpg"/><Relationship Id="rId271" Type="http://schemas.openxmlformats.org/officeDocument/2006/relationships/hyperlink" Target="https://commons.wikimedia.org/wiki/File:Cathedral_of_Santa_Maria_del_Fiore,_Firenze,_Italy_(Unsplash).jpg" TargetMode="External"/><Relationship Id="rId272" Type="http://schemas.openxmlformats.org/officeDocument/2006/relationships/image" Target="media/image131.jpg"/><Relationship Id="rId273" Type="http://schemas.openxmlformats.org/officeDocument/2006/relationships/hyperlink" Target="https://commons.wikimedia.org/wiki/File:Milan-duomo-front-facade.jpg" TargetMode="External"/><Relationship Id="rId274" Type="http://schemas.openxmlformats.org/officeDocument/2006/relationships/image" Target="media/image132.jpg"/><Relationship Id="rId275" Type="http://schemas.openxmlformats.org/officeDocument/2006/relationships/hyperlink" Target="https://commons.wikimedia.org/wiki/File:Puente_Rialto.jpg" TargetMode="External"/><Relationship Id="rId276" Type="http://schemas.openxmlformats.org/officeDocument/2006/relationships/image" Target="media/image133.jpg"/><Relationship Id="rId277" Type="http://schemas.openxmlformats.org/officeDocument/2006/relationships/hyperlink" Target="https://commons.wikimedia.org/wiki/File:PonteVecchio2014.jpg" TargetMode="External"/><Relationship Id="rId278" Type="http://schemas.openxmlformats.org/officeDocument/2006/relationships/image" Target="media/image134.jpg"/><Relationship Id="rId279" Type="http://schemas.openxmlformats.org/officeDocument/2006/relationships/hyperlink" Target="https://commons.wikimedia.org/wiki/File:Doge%27s_Palace_2.jpg" TargetMode="External"/><Relationship Id="rId280" Type="http://schemas.openxmlformats.org/officeDocument/2006/relationships/image" Target="media/image135.jpg"/><Relationship Id="rId281" Type="http://schemas.openxmlformats.org/officeDocument/2006/relationships/hyperlink" Target="https://commons.wikimedia.org/wiki/File:Castel_Sant%27Angelo_-_view_from_Tiber.jpg" TargetMode="External"/><Relationship Id="rId282" Type="http://schemas.openxmlformats.org/officeDocument/2006/relationships/image" Target="media/image136.jpg"/><Relationship Id="rId283" Type="http://schemas.openxmlformats.org/officeDocument/2006/relationships/hyperlink" Target="https://commons.wikimedia.org/wiki/File:Verona_Arena_exterior.jpg" TargetMode="External"/><Relationship Id="rId284" Type="http://schemas.openxmlformats.org/officeDocument/2006/relationships/image" Target="media/image137.jpg"/><Relationship Id="rId285" Type="http://schemas.openxmlformats.org/officeDocument/2006/relationships/hyperlink" Target="https://commons.wikimedia.org/wiki/File:Vesuvio_Alba.jpg" TargetMode="External"/><Relationship Id="rId286" Type="http://schemas.openxmlformats.org/officeDocument/2006/relationships/image" Target="media/image138.jpg"/><Relationship Id="rId287" Type="http://schemas.openxmlformats.org/officeDocument/2006/relationships/hyperlink" Target="https://commons.wikimedia.org/wiki/File:Mount_Etna_2009.jpg" TargetMode="External"/><Relationship Id="rId288" Type="http://schemas.openxmlformats.org/officeDocument/2006/relationships/image" Target="media/image139.jpg"/><Relationship Id="rId289" Type="http://schemas.openxmlformats.org/officeDocument/2006/relationships/hyperlink" Target="https://commons.wikimedia.org/wiki/File:Sagrada_familia_243.jpg" TargetMode="External"/><Relationship Id="rId290" Type="http://schemas.openxmlformats.org/officeDocument/2006/relationships/image" Target="media/image140.jpg"/><Relationship Id="rId291" Type="http://schemas.openxmlformats.org/officeDocument/2006/relationships/hyperlink" Target="https://commons.wikimedia.org/wiki/File:Alhambra_at_dusk.jpg" TargetMode="External"/><Relationship Id="rId292" Type="http://schemas.openxmlformats.org/officeDocument/2006/relationships/image" Target="media/image141.jpg"/><Relationship Id="rId293" Type="http://schemas.openxmlformats.org/officeDocument/2006/relationships/hyperlink" Target="https://commons.wikimedia.org/wiki/File:059-Casa-Batllo.jpg" TargetMode="External"/><Relationship Id="rId294" Type="http://schemas.openxmlformats.org/officeDocument/2006/relationships/image" Target="media/image142.jpg"/><Relationship Id="rId295" Type="http://schemas.openxmlformats.org/officeDocument/2006/relationships/hyperlink" Target="https://commons.wikimedia.org/wiki/File:Madrid_(34818898790).jpg" TargetMode="External"/><Relationship Id="rId296" Type="http://schemas.openxmlformats.org/officeDocument/2006/relationships/image" Target="media/image143.jpg"/><Relationship Id="rId297" Type="http://schemas.openxmlformats.org/officeDocument/2006/relationships/hyperlink" Target="https://commons.wikimedia.org/wiki/File:Plaza_de_Espa%C3%B1a_(Seville).jpg" TargetMode="External"/><Relationship Id="rId298" Type="http://schemas.openxmlformats.org/officeDocument/2006/relationships/image" Target="media/image144.jpg"/><Relationship Id="rId299" Type="http://schemas.openxmlformats.org/officeDocument/2006/relationships/hyperlink" Target="https://commons.wikimedia.org/wiki/File:Bilbao_-_Guggenheim_45.jpg" TargetMode="External"/><Relationship Id="rId300" Type="http://schemas.openxmlformats.org/officeDocument/2006/relationships/image" Target="media/image145.jpg"/><Relationship Id="rId301" Type="http://schemas.openxmlformats.org/officeDocument/2006/relationships/hyperlink" Target="https://commons.wikimedia.org/wiki/File:Brandenburger_Tor_2019.jpg" TargetMode="External"/><Relationship Id="rId302" Type="http://schemas.openxmlformats.org/officeDocument/2006/relationships/image" Target="media/image146.jpg"/><Relationship Id="rId303" Type="http://schemas.openxmlformats.org/officeDocument/2006/relationships/hyperlink" Target="https://commons.wikimedia.org/wiki/File:Neuschwanstein_2024.04.jpg" TargetMode="External"/><Relationship Id="rId304" Type="http://schemas.openxmlformats.org/officeDocument/2006/relationships/image" Target="media/image147.jpg"/><Relationship Id="rId305" Type="http://schemas.openxmlformats.org/officeDocument/2006/relationships/hyperlink" Target="https://commons.wikimedia.org/wiki/File:Cologne_Cathedral_2015.JPG" TargetMode="External"/><Relationship Id="rId306" Type="http://schemas.openxmlformats.org/officeDocument/2006/relationships/image" Target="media/image148.jpg"/><Relationship Id="rId307" Type="http://schemas.openxmlformats.org/officeDocument/2006/relationships/hyperlink" Target="https://commons.wikimedia.org/wiki/File:Reichstag_2015_01.jpg" TargetMode="External"/><Relationship Id="rId308" Type="http://schemas.openxmlformats.org/officeDocument/2006/relationships/image" Target="media/image149.jpg"/><Relationship Id="rId309" Type="http://schemas.openxmlformats.org/officeDocument/2006/relationships/hyperlink" Target="https://commons.wikimedia.org/wiki/File:Semperoper-dresden.jpg" TargetMode="External"/><Relationship Id="rId310" Type="http://schemas.openxmlformats.org/officeDocument/2006/relationships/image" Target="media/image150.jpg"/><Relationship Id="rId311" Type="http://schemas.openxmlformats.org/officeDocument/2006/relationships/hyperlink" Target="https://commons.wikimedia.org/wiki/File:Bastei12.jpg" TargetMode="External"/><Relationship Id="rId312" Type="http://schemas.openxmlformats.org/officeDocument/2006/relationships/image" Target="media/image151.jpg"/><Relationship Id="rId313" Type="http://schemas.openxmlformats.org/officeDocument/2006/relationships/hyperlink" Target="https://commons.wikimedia.org/wiki/File:Holstentor_01.jpg" TargetMode="External"/><Relationship Id="rId314" Type="http://schemas.openxmlformats.org/officeDocument/2006/relationships/image" Target="media/image152.jpg"/><Relationship Id="rId315" Type="http://schemas.openxmlformats.org/officeDocument/2006/relationships/hyperlink" Target="https://commons.wikimedia.org/wiki/File:Prague_2006-11_026.jpg" TargetMode="External"/><Relationship Id="rId316" Type="http://schemas.openxmlformats.org/officeDocument/2006/relationships/image" Target="media/image153.jpg"/><Relationship Id="rId317" Type="http://schemas.openxmlformats.org/officeDocument/2006/relationships/hyperlink" Target="https://commons.wikimedia.org/wiki/File:Facade_of_St._Vitus_Cathedral.jpg" TargetMode="External"/><Relationship Id="rId318" Type="http://schemas.openxmlformats.org/officeDocument/2006/relationships/image" Target="media/image154.jpg"/><Relationship Id="rId319" Type="http://schemas.openxmlformats.org/officeDocument/2006/relationships/hyperlink" Target="https://commons.wikimedia.org/wiki/File:Sch%C3%B6nbrunn01.jpg" TargetMode="External"/><Relationship Id="rId320" Type="http://schemas.openxmlformats.org/officeDocument/2006/relationships/image" Target="media/image155.jpg"/><Relationship Id="rId321" Type="http://schemas.openxmlformats.org/officeDocument/2006/relationships/hyperlink" Target="https://commons.wikimedia.org/wiki/File:Exterior_of_Vienna_State_Opera_House,_August_2019.jpg" TargetMode="External"/><Relationship Id="rId322" Type="http://schemas.openxmlformats.org/officeDocument/2006/relationships/image" Target="media/image156.jpg"/><Relationship Id="rId323" Type="http://schemas.openxmlformats.org/officeDocument/2006/relationships/hyperlink" Target="https://commons.wikimedia.org/wiki/File:Hungarian_Parliament_(Unsplash_JwX3pb_YJdQ).jpg" TargetMode="External"/><Relationship Id="rId324" Type="http://schemas.openxmlformats.org/officeDocument/2006/relationships/image" Target="media/image157.jpg"/><Relationship Id="rId325" Type="http://schemas.openxmlformats.org/officeDocument/2006/relationships/hyperlink" Target="https://commons.wikimedia.org/wiki/File:Budapest_Hungary_08.jpg" TargetMode="External"/><Relationship Id="rId326" Type="http://schemas.openxmlformats.org/officeDocument/2006/relationships/image" Target="media/image158.jpg"/><Relationship Id="rId327" Type="http://schemas.openxmlformats.org/officeDocument/2006/relationships/hyperlink" Target="https://commons.wikimedia.org/wiki/File:Acropolis_Parthenon_Athens_Greece.jpg" TargetMode="External"/><Relationship Id="rId328" Type="http://schemas.openxmlformats.org/officeDocument/2006/relationships/image" Target="media/image159.jpg"/><Relationship Id="rId329" Type="http://schemas.openxmlformats.org/officeDocument/2006/relationships/hyperlink" Target="https://commons.wikimedia.org/wiki/File:Meteora,_Greece_2006.JPG" TargetMode="External"/><Relationship Id="rId330" Type="http://schemas.openxmlformats.org/officeDocument/2006/relationships/image" Target="media/image160.jpg"/><Relationship Id="rId331" Type="http://schemas.openxmlformats.org/officeDocument/2006/relationships/hyperlink" Target="https://commons.wikimedia.org/wiki/File:Toranj_sv._Vinka.jpg" TargetMode="External"/><Relationship Id="rId332" Type="http://schemas.openxmlformats.org/officeDocument/2006/relationships/image" Target="media/image161.jpg"/><Relationship Id="rId333" Type="http://schemas.openxmlformats.org/officeDocument/2006/relationships/hyperlink" Target="https://commons.wikimedia.org/wiki/File:Exterior,_Palace_of_Pena,_Sintra,_Portugal.jpg" TargetMode="External"/><Relationship Id="rId334" Type="http://schemas.openxmlformats.org/officeDocument/2006/relationships/image" Target="media/image162.jpg"/><Relationship Id="rId335" Type="http://schemas.openxmlformats.org/officeDocument/2006/relationships/hyperlink" Target="https://commons.wikimedia.org/wiki/File:Ponte_D_Luis_I.jpg" TargetMode="External"/><Relationship Id="rId336" Type="http://schemas.openxmlformats.org/officeDocument/2006/relationships/image" Target="media/image163.jpg"/><Relationship Id="rId337" Type="http://schemas.openxmlformats.org/officeDocument/2006/relationships/hyperlink" Target="https://commons.wikimedia.org/wiki/File:Grand_Place,_Bruxelles,_30-03-2020.jpg" TargetMode="External"/><Relationship Id="rId338" Type="http://schemas.openxmlformats.org/officeDocument/2006/relationships/image" Target="media/image164.jpg"/><Relationship Id="rId339" Type="http://schemas.openxmlformats.org/officeDocument/2006/relationships/hyperlink" Target="https://commons.wikimedia.org/wiki/File:Kinderdijk_2.jpg" TargetMode="External"/><Relationship Id="rId340" Type="http://schemas.openxmlformats.org/officeDocument/2006/relationships/image" Target="media/image165.jpg"/><Relationship Id="rId341" Type="http://schemas.openxmlformats.org/officeDocument/2006/relationships/hyperlink" Target="https://commons.wikimedia.org/wiki/File:Rijksmuseum_Amsterdam_-_South_facade_-_Vermeer_exhibition.jpg" TargetMode="External"/><Relationship Id="rId342" Type="http://schemas.openxmlformats.org/officeDocument/2006/relationships/image" Target="media/image166.jpg"/><Relationship Id="rId343" Type="http://schemas.openxmlformats.org/officeDocument/2006/relationships/hyperlink" Target="https://commons.wikimedia.org/wiki/File:2007_Matterhorn.jpg" TargetMode="External"/><Relationship Id="rId344" Type="http://schemas.openxmlformats.org/officeDocument/2006/relationships/image" Target="media/image167.jpg"/><Relationship Id="rId345" Type="http://schemas.openxmlformats.org/officeDocument/2006/relationships/hyperlink" Target="https://commons.wikimedia.org/wiki/File:Chateau_De_Chillon_V_2_(201368489).jpeg" TargetMode="External"/><Relationship Id="rId346" Type="http://schemas.openxmlformats.org/officeDocument/2006/relationships/image" Target="media/image168.jpg"/><Relationship Id="rId347" Type="http://schemas.openxmlformats.org/officeDocument/2006/relationships/hyperlink" Target="https://commons.wikimedia.org/wiki/File:Luzern01.jpg" TargetMode="External"/><Relationship Id="rId348" Type="http://schemas.openxmlformats.org/officeDocument/2006/relationships/image" Target="media/image169.jpg"/><Relationship Id="rId349" Type="http://schemas.openxmlformats.org/officeDocument/2006/relationships/hyperlink" Target="https://commons.wikimedia.org/wiki/File:Oslo_Opera_House_in_Norway.jpg" TargetMode="External"/><Relationship Id="rId350" Type="http://schemas.openxmlformats.org/officeDocument/2006/relationships/image" Target="media/image170.jpg"/><Relationship Id="rId351" Type="http://schemas.openxmlformats.org/officeDocument/2006/relationships/hyperlink" Target="https://commons.wikimedia.org/wiki/File:Hallgrimskirkja.jpg" TargetMode="External"/><Relationship Id="rId352" Type="http://schemas.openxmlformats.org/officeDocument/2006/relationships/image" Target="media/image171.jpg"/><Relationship Id="rId353" Type="http://schemas.openxmlformats.org/officeDocument/2006/relationships/hyperlink" Target="https://commons.wikimedia.org/wiki/File:GullfossIce.JPG" TargetMode="External"/><Relationship Id="rId354" Type="http://schemas.openxmlformats.org/officeDocument/2006/relationships/image" Target="media/image172.jpg"/><Relationship Id="rId355" Type="http://schemas.openxmlformats.org/officeDocument/2006/relationships/hyperlink" Target="https://commons.wikimedia.org/wiki/File:Dubrovnik,_Croatia_Panorama.JPG" TargetMode="External"/><Relationship Id="rId356" Type="http://schemas.openxmlformats.org/officeDocument/2006/relationships/image" Target="media/image173.jpg"/><Relationship Id="rId357" Type="http://schemas.openxmlformats.org/officeDocument/2006/relationships/hyperlink" Target="https://commons.wikimedia.org/wiki/File:Plitvice.jpg" TargetMode="External"/><Relationship Id="rId358" Type="http://schemas.openxmlformats.org/officeDocument/2006/relationships/image" Target="media/image174.jpg"/><Relationship Id="rId359" Type="http://schemas.openxmlformats.org/officeDocument/2006/relationships/hyperlink" Target="https://commons.wikimedia.org/wiki/File:Trakai._04.08.2014_(1).jpg" TargetMode="External"/><Relationship Id="rId360" Type="http://schemas.openxmlformats.org/officeDocument/2006/relationships/image" Target="media/image175.jpg"/><Relationship Id="rId361" Type="http://schemas.openxmlformats.org/officeDocument/2006/relationships/hyperlink" Target="https://commons.wikimedia.org/wiki/File:Castle-Malbork.jpg" TargetMode="External"/><Relationship Id="rId362" Type="http://schemas.openxmlformats.org/officeDocument/2006/relationships/image" Target="media/image176.jpg"/><Relationship Id="rId363" Type="http://schemas.openxmlformats.org/officeDocument/2006/relationships/hyperlink" Target="https://commons.wikimedia.org/wiki/File:Taj_Mahal_2018.jpg" TargetMode="External"/><Relationship Id="rId364" Type="http://schemas.openxmlformats.org/officeDocument/2006/relationships/image" Target="media/image177.jpg"/><Relationship Id="rId365" Type="http://schemas.openxmlformats.org/officeDocument/2006/relationships/hyperlink" Target="https://commons.wikimedia.org/wiki/File:Red_Fort_-_Delhi_1.JPG" TargetMode="External"/><Relationship Id="rId366" Type="http://schemas.openxmlformats.org/officeDocument/2006/relationships/image" Target="media/image178.jpg"/><Relationship Id="rId367" Type="http://schemas.openxmlformats.org/officeDocument/2006/relationships/hyperlink" Target="https://commons.wikimedia.org/wiki/File:East_facade_of_the_Hawa_Mahal.jpg" TargetMode="External"/><Relationship Id="rId368" Type="http://schemas.openxmlformats.org/officeDocument/2006/relationships/image" Target="media/image179.jpg"/><Relationship Id="rId369" Type="http://schemas.openxmlformats.org/officeDocument/2006/relationships/hyperlink" Target="https://commons.wikimedia.org/wiki/File:Amber_Fort_in_Jaipur,_courtyard.jpg" TargetMode="External"/><Relationship Id="rId370" Type="http://schemas.openxmlformats.org/officeDocument/2006/relationships/image" Target="media/image180.jpg"/><Relationship Id="rId371" Type="http://schemas.openxmlformats.org/officeDocument/2006/relationships/hyperlink" Target="https://commons.wikimedia.org/wiki/File:PXL_20231126_124538474_Qutb_Minar_at_Night_Seth_Sarai,_Mehrauli,_New_Delhi_05.jpg" TargetMode="External"/><Relationship Id="rId372" Type="http://schemas.openxmlformats.org/officeDocument/2006/relationships/image" Target="media/image181.jpg"/><Relationship Id="rId373" Type="http://schemas.openxmlformats.org/officeDocument/2006/relationships/hyperlink" Target="https://commons.wikimedia.org/wiki/File:Gateway-of-India.jpg" TargetMode="External"/><Relationship Id="rId374" Type="http://schemas.openxmlformats.org/officeDocument/2006/relationships/image" Target="media/image182.jpg"/><Relationship Id="rId375" Type="http://schemas.openxmlformats.org/officeDocument/2006/relationships/hyperlink" Target="https://commons.wikimedia.org/wiki/File:Amritsar-_The_Golden_Temple.jpg" TargetMode="External"/><Relationship Id="rId376" Type="http://schemas.openxmlformats.org/officeDocument/2006/relationships/image" Target="media/image183.jpg"/><Relationship Id="rId377" Type="http://schemas.openxmlformats.org/officeDocument/2006/relationships/hyperlink" Target="https://commons.wikimedia.org/wiki/File:Bahai_Lotus_temple_in_Delhi,_India.JPG" TargetMode="External"/><Relationship Id="rId378" Type="http://schemas.openxmlformats.org/officeDocument/2006/relationships/image" Target="media/image184.jpg"/><Relationship Id="rId379" Type="http://schemas.openxmlformats.org/officeDocument/2006/relationships/hyperlink" Target="https://commons.wikimedia.org/wiki/File:Victoria_Memorial_(Front_View),_Kolkata.jpg" TargetMode="External"/><Relationship Id="rId380" Type="http://schemas.openxmlformats.org/officeDocument/2006/relationships/image" Target="media/image185.jpg"/><Relationship Id="rId381" Type="http://schemas.openxmlformats.org/officeDocument/2006/relationships/hyperlink" Target="https://commons.wikimedia.org/wiki/File:Humayun_Tomb-23.jpg" TargetMode="External"/><Relationship Id="rId382" Type="http://schemas.openxmlformats.org/officeDocument/2006/relationships/image" Target="media/image186.jpg"/><Relationship Id="rId383" Type="http://schemas.openxmlformats.org/officeDocument/2006/relationships/hyperlink" Target="https://commons.wikimedia.org/wiki/File:Great_Wall_of_China_July_2006.JPG" TargetMode="External"/><Relationship Id="rId384" Type="http://schemas.openxmlformats.org/officeDocument/2006/relationships/image" Target="media/image187.jpg"/><Relationship Id="rId385" Type="http://schemas.openxmlformats.org/officeDocument/2006/relationships/hyperlink" Target="https://commons.wikimedia.org/wiki/File:Forbidden_City_in_Smog.jpg" TargetMode="External"/><Relationship Id="rId386" Type="http://schemas.openxmlformats.org/officeDocument/2006/relationships/image" Target="media/image188.jpg"/><Relationship Id="rId387" Type="http://schemas.openxmlformats.org/officeDocument/2006/relationships/hyperlink" Target="https://commons.wikimedia.org/wiki/File:20200110_Temple_of_Heaven-8.jpg" TargetMode="External"/><Relationship Id="rId388" Type="http://schemas.openxmlformats.org/officeDocument/2006/relationships/image" Target="media/image189.jpg"/><Relationship Id="rId389" Type="http://schemas.openxmlformats.org/officeDocument/2006/relationships/hyperlink" Target="https://commons.wikimedia.org/wiki/File:Beijing_Summer_Palace_Xingqiao.JPG" TargetMode="External"/><Relationship Id="rId390" Type="http://schemas.openxmlformats.org/officeDocument/2006/relationships/image" Target="media/image190.jpg"/><Relationship Id="rId391" Type="http://schemas.openxmlformats.org/officeDocument/2006/relationships/hyperlink" Target="https://commons.wikimedia.org/wiki/File:2015_Oriental_Pearl_Tower,_Pudong,_Shanghai.jpg" TargetMode="External"/><Relationship Id="rId392" Type="http://schemas.openxmlformats.org/officeDocument/2006/relationships/image" Target="media/image191.jpg"/><Relationship Id="rId393" Type="http://schemas.openxmlformats.org/officeDocument/2006/relationships/hyperlink" Target="https://commons.wikimedia.org/wiki/File:Shanghai_tower_2021_summer.jpg" TargetMode="External"/><Relationship Id="rId394" Type="http://schemas.openxmlformats.org/officeDocument/2006/relationships/image" Target="media/image192.jpg"/><Relationship Id="rId395" Type="http://schemas.openxmlformats.org/officeDocument/2006/relationships/hyperlink" Target="https://commons.wikimedia.org/wiki/File:Leshan_giant_Buddha.jpg" TargetMode="External"/><Relationship Id="rId396" Type="http://schemas.openxmlformats.org/officeDocument/2006/relationships/image" Target="media/image193.jpg"/><Relationship Id="rId397" Type="http://schemas.openxmlformats.org/officeDocument/2006/relationships/hyperlink" Target="https://commons.wikimedia.org/wiki/File:Lhasa_Potala.jpg" TargetMode="External"/><Relationship Id="rId398" Type="http://schemas.openxmlformats.org/officeDocument/2006/relationships/image" Target="media/image194.jpg"/><Relationship Id="rId399" Type="http://schemas.openxmlformats.org/officeDocument/2006/relationships/hyperlink" Target="https://commons.wikimedia.org/wiki/File:Mount_Fuji_from_Mount_Kita_s1.jpg" TargetMode="External"/><Relationship Id="rId400" Type="http://schemas.openxmlformats.org/officeDocument/2006/relationships/image" Target="media/image195.jpg"/><Relationship Id="rId401" Type="http://schemas.openxmlformats.org/officeDocument/2006/relationships/hyperlink" Target="https://commons.wikimedia.org/wiki/File:Himeji_castle.jpg" TargetMode="External"/><Relationship Id="rId402" Type="http://schemas.openxmlformats.org/officeDocument/2006/relationships/image" Target="media/image196.jpg"/><Relationship Id="rId403" Type="http://schemas.openxmlformats.org/officeDocument/2006/relationships/hyperlink" Target="https://commons.wikimedia.org/wiki/File:Osaka_Castle_(2011).jpg" TargetMode="External"/><Relationship Id="rId404" Type="http://schemas.openxmlformats.org/officeDocument/2006/relationships/image" Target="media/image197.jpg"/><Relationship Id="rId405" Type="http://schemas.openxmlformats.org/officeDocument/2006/relationships/hyperlink" Target="https://commons.wikimedia.org/wiki/File:Kinkaku-ji_2007.JPG" TargetMode="External"/><Relationship Id="rId406" Type="http://schemas.openxmlformats.org/officeDocument/2006/relationships/image" Target="media/image198.jpg"/><Relationship Id="rId407" Type="http://schemas.openxmlformats.org/officeDocument/2006/relationships/hyperlink" Target="https://commons.wikimedia.org/wiki/File:ToriiGate.jpg" TargetMode="External"/><Relationship Id="rId408" Type="http://schemas.openxmlformats.org/officeDocument/2006/relationships/image" Target="media/image199.jpg"/><Relationship Id="rId409" Type="http://schemas.openxmlformats.org/officeDocument/2006/relationships/hyperlink" Target="https://commons.wikimedia.org/wiki/File:Red_Tokyo_Tower.jpg" TargetMode="External"/><Relationship Id="rId410" Type="http://schemas.openxmlformats.org/officeDocument/2006/relationships/image" Target="media/image200.jpg"/><Relationship Id="rId411" Type="http://schemas.openxmlformats.org/officeDocument/2006/relationships/hyperlink" Target="https://commons.wikimedia.org/wiki/File:Tokyo_Skytree_in_winter.jpg" TargetMode="External"/><Relationship Id="rId412" Type="http://schemas.openxmlformats.org/officeDocument/2006/relationships/image" Target="media/image201.jpg"/><Relationship Id="rId413" Type="http://schemas.openxmlformats.org/officeDocument/2006/relationships/hyperlink" Target="https://commons.wikimedia.org/wiki/File:Petronas_Towers_Silver_Sunset.jpg" TargetMode="External"/><Relationship Id="rId414" Type="http://schemas.openxmlformats.org/officeDocument/2006/relationships/image" Target="media/image202.jpg"/><Relationship Id="rId415" Type="http://schemas.openxmlformats.org/officeDocument/2006/relationships/hyperlink" Target="https://commons.wikimedia.org/wiki/File:MURUGAN_BATU_CAVES.jpg" TargetMode="External"/><Relationship Id="rId416" Type="http://schemas.openxmlformats.org/officeDocument/2006/relationships/image" Target="media/image203.jpg"/><Relationship Id="rId417" Type="http://schemas.openxmlformats.org/officeDocument/2006/relationships/hyperlink" Target="https://commons.wikimedia.org/wiki/File:Angkor_Wat_in_Cambodia.jpg" TargetMode="External"/><Relationship Id="rId418" Type="http://schemas.openxmlformats.org/officeDocument/2006/relationships/image" Target="media/image204.jpg"/><Relationship Id="rId419" Type="http://schemas.openxmlformats.org/officeDocument/2006/relationships/hyperlink" Target="https://commons.wikimedia.org/wiki/File:BorobudurView.jpg" TargetMode="External"/><Relationship Id="rId420" Type="http://schemas.openxmlformats.org/officeDocument/2006/relationships/image" Target="media/image205.jpg"/><Relationship Id="rId421" Type="http://schemas.openxmlformats.org/officeDocument/2006/relationships/hyperlink" Target="https://commons.wikimedia.org/wiki/File:Temple_Wat_Arun_1.jpg" TargetMode="External"/><Relationship Id="rId422" Type="http://schemas.openxmlformats.org/officeDocument/2006/relationships/image" Target="media/image206.jpg"/><Relationship Id="rId423" Type="http://schemas.openxmlformats.org/officeDocument/2006/relationships/hyperlink" Target="https://commons.wikimedia.org/wiki/File:Grand_Palace_Bangkok_(Unsplash).jpg" TargetMode="External"/><Relationship Id="rId424" Type="http://schemas.openxmlformats.org/officeDocument/2006/relationships/image" Target="media/image207.jpg"/><Relationship Id="rId425" Type="http://schemas.openxmlformats.org/officeDocument/2006/relationships/hyperlink" Target="https://commons.wikimedia.org/wiki/File:Marina-bay-sands-wikipedia.jpg" TargetMode="External"/><Relationship Id="rId426" Type="http://schemas.openxmlformats.org/officeDocument/2006/relationships/image" Target="media/image208.jpg"/><Relationship Id="rId427" Type="http://schemas.openxmlformats.org/officeDocument/2006/relationships/hyperlink" Target="https://commons.wikimedia.org/wiki/File:Merlion,_Singapore.JPG" TargetMode="External"/><Relationship Id="rId428" Type="http://schemas.openxmlformats.org/officeDocument/2006/relationships/image" Target="media/image209.jpg"/><Relationship Id="rId429" Type="http://schemas.openxmlformats.org/officeDocument/2006/relationships/hyperlink" Target="https://commons.wikimedia.org/wiki/File:Prambanan_on_June_2023.jpg" TargetMode="External"/><Relationship Id="rId430" Type="http://schemas.openxmlformats.org/officeDocument/2006/relationships/image" Target="media/image210.jpg"/><Relationship Id="rId431" Type="http://schemas.openxmlformats.org/officeDocument/2006/relationships/hyperlink" Target="https://commons.wikimedia.org/wiki/File:Persepolis_hdr.JPG" TargetMode="External"/><Relationship Id="rId432" Type="http://schemas.openxmlformats.org/officeDocument/2006/relationships/image" Target="media/image211.jpg"/><Relationship Id="rId433" Type="http://schemas.openxmlformats.org/officeDocument/2006/relationships/hyperlink" Target="https://commons.wikimedia.org/wiki/File:Geunjeongjeon_Hall_(2009).jpg" TargetMode="External"/><Relationship Id="rId434" Type="http://schemas.openxmlformats.org/officeDocument/2006/relationships/image" Target="media/image212.jpg"/><Relationship Id="rId435" Type="http://schemas.openxmlformats.org/officeDocument/2006/relationships/hyperlink" Target="https://commons.wikimedia.org/wiki/File:Petra_2024.jpg" TargetMode="External"/><Relationship Id="rId436" Type="http://schemas.openxmlformats.org/officeDocument/2006/relationships/image" Target="media/image213.jpg"/><Relationship Id="rId437" Type="http://schemas.openxmlformats.org/officeDocument/2006/relationships/hyperlink" Target="https://commons.wikimedia.org/wiki/File:Wadi_Rum2.jpeg" TargetMode="External"/><Relationship Id="rId438" Type="http://schemas.openxmlformats.org/officeDocument/2006/relationships/image" Target="media/image214.jpg"/><Relationship Id="rId439" Type="http://schemas.openxmlformats.org/officeDocument/2006/relationships/hyperlink" Target="https://commons.wikimedia.org/wiki/File:Registan_02.jpg" TargetMode="External"/><Relationship Id="rId440" Type="http://schemas.openxmlformats.org/officeDocument/2006/relationships/image" Target="media/image215.jpg"/><Relationship Id="rId441" Type="http://schemas.openxmlformats.org/officeDocument/2006/relationships/hyperlink" Target="https://commons.wikimedia.org/wiki/File:Giza-pyramids.JPG" TargetMode="External"/><Relationship Id="rId442" Type="http://schemas.openxmlformats.org/officeDocument/2006/relationships/image" Target="media/image216.jpg"/><Relationship Id="rId443" Type="http://schemas.openxmlformats.org/officeDocument/2006/relationships/hyperlink" Target="https://commons.wikimedia.org/wiki/File:Sphinx_with_the_third_pyramid.jpg" TargetMode="External"/><Relationship Id="rId444" Type="http://schemas.openxmlformats.org/officeDocument/2006/relationships/image" Target="media/image217.jpg"/><Relationship Id="rId445" Type="http://schemas.openxmlformats.org/officeDocument/2006/relationships/hyperlink" Target="https://commons.wikimedia.org/wiki/File:Abu_Simbel_Egypt_11.jpg" TargetMode="External"/><Relationship Id="rId446" Type="http://schemas.openxmlformats.org/officeDocument/2006/relationships/image" Target="media/image218.jpg"/><Relationship Id="rId447" Type="http://schemas.openxmlformats.org/officeDocument/2006/relationships/hyperlink" Target="https://commons.wikimedia.org/wiki/File:Karnak_temple_6.jpg" TargetMode="External"/><Relationship Id="rId448" Type="http://schemas.openxmlformats.org/officeDocument/2006/relationships/image" Target="media/image219.jpg"/><Relationship Id="rId449" Type="http://schemas.openxmlformats.org/officeDocument/2006/relationships/hyperlink" Target="https://commons.wikimedia.org/wiki/File:A%C3%AFt_Benhaddou_Ksar,_Morocco.jpg" TargetMode="External"/><Relationship Id="rId450" Type="http://schemas.openxmlformats.org/officeDocument/2006/relationships/image" Target="media/image220.jpg"/><Relationship Id="rId451" Type="http://schemas.openxmlformats.org/officeDocument/2006/relationships/hyperlink" Target="https://commons.wikimedia.org/wiki/File:Table_Mountain_(Unsplash).jpg" TargetMode="External"/><Relationship Id="rId452" Type="http://schemas.openxmlformats.org/officeDocument/2006/relationships/image" Target="media/image221.jpg"/><Relationship Id="rId453" Type="http://schemas.openxmlformats.org/officeDocument/2006/relationships/hyperlink" Target="https://commons.wikimedia.org/wiki/File:Victoria_Falls_Main_Falls_Zimbabwe_July_2019.jpg" TargetMode="External"/><Relationship Id="rId454" Type="http://schemas.openxmlformats.org/officeDocument/2006/relationships/image" Target="media/image222.jpg"/><Relationship Id="rId455" Type="http://schemas.openxmlformats.org/officeDocument/2006/relationships/hyperlink" Target="https://commons.wikimedia.org/wiki/File:Kilimanjaro_mountain_from_a_far.jpg" TargetMode="External"/><Relationship Id="rId456" Type="http://schemas.openxmlformats.org/officeDocument/2006/relationships/image" Target="media/image223.jpg"/><Relationship Id="rId457" Type="http://schemas.openxmlformats.org/officeDocument/2006/relationships/hyperlink" Target="https://commons.wikimedia.org/wiki/File:Sydney_Opera_House_(2017).jpg" TargetMode="External"/><Relationship Id="rId458" Type="http://schemas.openxmlformats.org/officeDocument/2006/relationships/image" Target="media/image224.jpg"/><Relationship Id="rId459" Type="http://schemas.openxmlformats.org/officeDocument/2006/relationships/hyperlink" Target="https://commons.wikimedia.org/wiki/File:UluruClipC1941.jpg" TargetMode="External"/><Relationship Id="rId460" Type="http://schemas.openxmlformats.org/officeDocument/2006/relationships/image" Target="media/image225.jpg"/><Relationship Id="rId461" Type="http://schemas.openxmlformats.org/officeDocument/2006/relationships/hyperlink" Target="https://commons.wikimedia.org/wiki/File:Twelve-apostles.jpg" TargetMode="External"/><Relationship Id="rId462" Type="http://schemas.openxmlformats.org/officeDocument/2006/relationships/image" Target="media/image226.jpg"/><Relationship Id="rId463" Type="http://schemas.openxmlformats.org/officeDocument/2006/relationships/hyperlink" Target="https://commons.wikimedia.org/wiki/File:Milford_Sound_-_The_Gates_to_Heaven_(Unsplash).jpg" TargetMode="External"/><Relationship Id="rId464" Type="http://schemas.openxmlformats.org/officeDocument/2006/relationships/image" Target="media/image227.jpg"/><Relationship Id="rId465" Type="http://schemas.openxmlformats.org/officeDocument/2006/relationships/hyperlink" Target="https://commons.wikimedia.org/wiki/File:Liberty-statue-from-below.jpg" TargetMode="External"/><Relationship Id="rId466" Type="http://schemas.openxmlformats.org/officeDocument/2006/relationships/image" Target="media/image228.jpg"/><Relationship Id="rId467" Type="http://schemas.openxmlformats.org/officeDocument/2006/relationships/hyperlink" Target="https://commons.wikimedia.org/wiki/File:Golden_Gate_Bridge_MA.JPG" TargetMode="External"/><Relationship Id="rId468" Type="http://schemas.openxmlformats.org/officeDocument/2006/relationships/image" Target="media/image229.jpg"/><Relationship Id="rId469" Type="http://schemas.openxmlformats.org/officeDocument/2006/relationships/hyperlink" Target="https://commons.wikimedia.org/wiki/File:Brooklyn_Bridge_depuis_Fulton_Landing_Park.JPG" TargetMode="External"/><Relationship Id="rId470" Type="http://schemas.openxmlformats.org/officeDocument/2006/relationships/image" Target="media/image230.jpg"/><Relationship Id="rId471" Type="http://schemas.openxmlformats.org/officeDocument/2006/relationships/hyperlink" Target="https://commons.wikimedia.org/wiki/File:Empire_State_Building_NY.jpg" TargetMode="External"/><Relationship Id="rId472" Type="http://schemas.openxmlformats.org/officeDocument/2006/relationships/image" Target="media/image231.jpg"/><Relationship Id="rId473" Type="http://schemas.openxmlformats.org/officeDocument/2006/relationships/hyperlink" Target="https://commons.wikimedia.org/wiki/File:Grand_Canyon_USA.jpg" TargetMode="External"/><Relationship Id="rId474" Type="http://schemas.openxmlformats.org/officeDocument/2006/relationships/image" Target="media/image232.jpg"/><Relationship Id="rId475" Type="http://schemas.openxmlformats.org/officeDocument/2006/relationships/hyperlink" Target="https://commons.wikimedia.org/wiki/File:Mount_Rushmore_-a.jpg" TargetMode="External"/><Relationship Id="rId476" Type="http://schemas.openxmlformats.org/officeDocument/2006/relationships/image" Target="media/image233.jpg"/><Relationship Id="rId477" Type="http://schemas.openxmlformats.org/officeDocument/2006/relationships/hyperlink" Target="https://commons.wikimedia.org/wiki/File:Front_view_of_the_United_States_Capitol_in_2019.jpg" TargetMode="External"/><Relationship Id="rId478" Type="http://schemas.openxmlformats.org/officeDocument/2006/relationships/image" Target="media/image234.jpg"/><Relationship Id="rId479" Type="http://schemas.openxmlformats.org/officeDocument/2006/relationships/hyperlink" Target="https://commons.wikimedia.org/wiki/File:The_White_House_2025.jpg" TargetMode="External"/><Relationship Id="rId480" Type="http://schemas.openxmlformats.org/officeDocument/2006/relationships/image" Target="media/image235.jpg"/><Relationship Id="rId481" Type="http://schemas.openxmlformats.org/officeDocument/2006/relationships/hyperlink" Target="https://commons.wikimedia.org/wiki/File:Niagara_Falls_from_the_Canadian_side.jpg" TargetMode="External"/><Relationship Id="rId482" Type="http://schemas.openxmlformats.org/officeDocument/2006/relationships/image" Target="media/image236.jpg"/><Relationship Id="rId483" Type="http://schemas.openxmlformats.org/officeDocument/2006/relationships/hyperlink" Target="https://commons.wikimedia.org/wiki/File:CNTowerTop5.JPG" TargetMode="External"/><Relationship Id="rId484" Type="http://schemas.openxmlformats.org/officeDocument/2006/relationships/image" Target="media/image237.jpg"/><Relationship Id="rId485" Type="http://schemas.openxmlformats.org/officeDocument/2006/relationships/hyperlink" Target="https://commons.wikimedia.org/wiki/File:Chichen_Itza-27527-3.jpg" TargetMode="External"/><Relationship Id="rId486" Type="http://schemas.openxmlformats.org/officeDocument/2006/relationships/image" Target="media/image238.jpg"/><Relationship Id="rId487" Type="http://schemas.openxmlformats.org/officeDocument/2006/relationships/hyperlink" Target="https://commons.wikimedia.org/wiki/File:June_2007_Teotihuacan.jpg" TargetMode="External"/><Relationship Id="rId488" Type="http://schemas.openxmlformats.org/officeDocument/2006/relationships/image" Target="media/image239.jpg"/><Relationship Id="rId489" Type="http://schemas.openxmlformats.org/officeDocument/2006/relationships/hyperlink" Target="https://commons.wikimedia.org/wiki/File:Machu_Picchu01.jpg" TargetMode="External"/><Relationship Id="rId490" Type="http://schemas.openxmlformats.org/officeDocument/2006/relationships/image" Target="media/image240.jpg"/><Relationship Id="rId491" Type="http://schemas.openxmlformats.org/officeDocument/2006/relationships/hyperlink" Target="https://commons.wikimedia.org/wiki/File:Christ_the_redeemer.jpg" TargetMode="External"/><Relationship Id="rId492" Type="http://schemas.openxmlformats.org/officeDocument/2006/relationships/image" Target="media/image241.jpg"/><Relationship Id="rId493" Type="http://schemas.openxmlformats.org/officeDocument/2006/relationships/hyperlink" Target="https://commons.wikimedia.org/wiki/File:Iguazu_Falls_6.JPG" TargetMode="External"/><Relationship Id="rId494" Type="http://schemas.openxmlformats.org/officeDocument/2006/relationships/image" Target="media/image242.jpg"/><Relationship Id="rId495" Type="http://schemas.openxmlformats.org/officeDocument/2006/relationships/hyperlink" Target="https://commons.wikimedia.org/wiki/File:Osterinsel_Moais_am_Berghang_im_Landesinnern.jpg" TargetMode="External"/><Relationship Id="rId496" Type="http://schemas.openxmlformats.org/officeDocument/2006/relationships/image" Target="media/image243.jpg"/><Relationship Id="rId497" Type="http://schemas.openxmlformats.org/officeDocument/2006/relationships/hyperlink" Target="https://commons.wikimedia.org/wiki/File:Naqsh-e_Jahan_Square_In_A_Spring_Morning_-_Isfahan.jpg" TargetMode="External"/><Relationship Id="rId498" Type="http://schemas.openxmlformats.org/officeDocument/2006/relationships/image" Target="media/image244.jpg"/><Relationship Id="rId499" Type="http://schemas.openxmlformats.org/officeDocument/2006/relationships/hyperlink" Target="https://commons.wikimedia.org/wiki/File:Sydney_Harbour_Bridge_daytime.jpg" TargetMode="External"/><Relationship Id="rId500" Type="http://schemas.openxmlformats.org/officeDocument/2006/relationships/image" Target="media/image245.jpg"/><Relationship Id="rId501" Type="http://schemas.openxmlformats.org/officeDocument/2006/relationships/hyperlink" Target="https://commons.wikimedia.org/wiki/File:Cara_sur_Perito_Moreno.JPG" TargetMode="External"/><Relationship Id="rId502" Type="http://schemas.openxmlformats.org/officeDocument/2006/relationships/image" Target="media/image246.jpg"/><Relationship Id="rId503" Type="http://schemas.openxmlformats.org/officeDocument/2006/relationships/hyperlink" Target="https://commons.wikimedia.org/wiki/File:Torres_del_Paine00.jpg" TargetMode="External"/><Relationship Id="rId504" Type="http://schemas.openxmlformats.org/officeDocument/2006/relationships/image" Target="media/image247.jpg"/><Relationship Id="rId505" Type="http://schemas.openxmlformats.org/officeDocument/2006/relationships/hyperlink" Target="https://commons.wikimedia.org/wiki/File:Uyuni_Salt_Flats_Bolivia.jpg" TargetMode="External"/><Relationship Id="rId506" Type="http://schemas.openxmlformats.org/officeDocument/2006/relationships/image" Target="media/image248.jpg"/><Relationship Id="rId507" Type="http://schemas.openxmlformats.org/officeDocument/2006/relationships/hyperlink" Target="https://commons.wikimedia.org/wiki/File:Capitolio_havana.jpg" TargetMode="External"/><Relationship Id="rId508" Type="http://schemas.openxmlformats.org/officeDocument/2006/relationships/image" Target="media/image249.jpg"/><Relationship Id="rId509" Type="http://schemas.openxmlformats.org/officeDocument/2006/relationships/hyperlink" Target="https://commons.wikimedia.org/wiki/File:Yosemite_Falls_(GeoDIL_number_-_2449).jpg" TargetMode="External"/><Relationship Id="rId510" Type="http://schemas.openxmlformats.org/officeDocument/2006/relationships/image" Target="media/image250.jpg"/><Relationship Id="rId511" Type="http://schemas.openxmlformats.org/officeDocument/2006/relationships/hyperlink" Target="https://commons.wikimedia.org/wiki/File:GrandPrismaticSpring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